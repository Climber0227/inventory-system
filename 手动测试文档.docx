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进销存管理系统 - 手动测试文档</w:t>
      </w:r>
    </w:p>
    <w:p>
      <w:r>
        <w:t>生成日期：2026年06月10日</w:t>
      </w:r>
    </w:p>
    <w:p>
      <w:r>
        <w:t>测试环境：http://localhost:3000（PC端）| 微信小程序（dist/dev/mp-weixin）</w:t>
      </w:r>
    </w:p>
    <w:p/>
    <w:p>
      <w:pPr>
        <w:pStyle w:val="Heading1"/>
      </w:pPr>
      <w:r>
        <w:t>一、测试账号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账号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  <w:tc>
          <w:tcPr>
            <w:tcW w:type="dxa" w:w="2880"/>
          </w:tcPr>
          <w:p>
            <w:r>
              <w:t>角色/权限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超级管理员 - 全部权限</w:t>
            </w:r>
          </w:p>
        </w:tc>
      </w:tr>
      <w:tr>
        <w:tc>
          <w:tcPr>
            <w:tcW w:type="dxa" w:w="2880"/>
          </w:tcPr>
          <w:p>
            <w:r>
              <w:t>manager1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仓库经理（管理员）- 全部权限</w:t>
            </w:r>
          </w:p>
        </w:tc>
      </w:tr>
      <w:tr>
        <w:tc>
          <w:tcPr>
            <w:tcW w:type="dxa" w:w="2880"/>
          </w:tcPr>
          <w:p>
            <w:r>
              <w:t>manager2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运营经理（管理员）- 全部权限</w:t>
            </w:r>
          </w:p>
        </w:tc>
      </w:tr>
      <w:tr>
        <w:tc>
          <w:tcPr>
            <w:tcW w:type="dxa" w:w="2880"/>
          </w:tcPr>
          <w:p>
            <w:r>
              <w:t>buyer1 / buyer2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采购员 - 不能看采购价/成本价，不能审批</w:t>
            </w:r>
          </w:p>
        </w:tc>
      </w:tr>
      <w:tr>
        <w:tc>
          <w:tcPr>
            <w:tcW w:type="dxa" w:w="2880"/>
          </w:tcPr>
          <w:p>
            <w:r>
              <w:t>seller1 / seller2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销售员 - 不能看采购价/成本价，不能审批</w:t>
            </w:r>
          </w:p>
        </w:tc>
      </w:tr>
      <w:tr>
        <w:tc>
          <w:tcPr>
            <w:tcW w:type="dxa" w:w="2880"/>
          </w:tcPr>
          <w:p>
            <w:r>
              <w:t>keeper1 / keeper2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  <w:tc>
          <w:tcPr>
            <w:tcW w:type="dxa" w:w="2880"/>
          </w:tcPr>
          <w:p>
            <w:r>
              <w:t>仓管员 - 不能看采购价/成本价，不能审批</w:t>
            </w:r>
          </w:p>
        </w:tc>
      </w:tr>
    </w:tbl>
    <w:p/>
    <w:p>
      <w:r>
        <w:t>测试建议：准备两个浏览器窗口，一个用 admin 登录，一个用 employee（如 seller1）登录，对比权限差异。</w:t>
      </w:r>
    </w:p>
    <w:p/>
    <w:p>
      <w:pPr>
        <w:pStyle w:val="Heading1"/>
      </w:pPr>
      <w:r>
        <w:t>二、登录模块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L-01</w:t>
            </w:r>
          </w:p>
        </w:tc>
        <w:tc>
          <w:tcPr>
            <w:tcW w:type="dxa" w:w="2160"/>
          </w:tcPr>
          <w:p>
            <w:r>
              <w:t>正常登录</w:t>
            </w:r>
          </w:p>
        </w:tc>
        <w:tc>
          <w:tcPr>
            <w:tcW w:type="dxa" w:w="2160"/>
          </w:tcPr>
          <w:p>
            <w:r>
              <w:t>输入 admin / 123456，点击登录</w:t>
            </w:r>
          </w:p>
        </w:tc>
        <w:tc>
          <w:tcPr>
            <w:tcW w:type="dxa" w:w="2160"/>
          </w:tcPr>
          <w:p>
            <w:r>
              <w:t>跳转到仪表盘页面</w:t>
            </w:r>
          </w:p>
        </w:tc>
      </w:tr>
      <w:tr>
        <w:tc>
          <w:tcPr>
            <w:tcW w:type="dxa" w:w="2160"/>
          </w:tcPr>
          <w:p>
            <w:r>
              <w:t>L-02</w:t>
            </w:r>
          </w:p>
        </w:tc>
        <w:tc>
          <w:tcPr>
            <w:tcW w:type="dxa" w:w="2160"/>
          </w:tcPr>
          <w:p>
            <w:r>
              <w:t>密码错误</w:t>
            </w:r>
          </w:p>
        </w:tc>
        <w:tc>
          <w:tcPr>
            <w:tcW w:type="dxa" w:w="2160"/>
          </w:tcPr>
          <w:p>
            <w:r>
              <w:t>输入 admin / wrong，点击登录</w:t>
            </w:r>
          </w:p>
        </w:tc>
        <w:tc>
          <w:tcPr>
            <w:tcW w:type="dxa" w:w="2160"/>
          </w:tcPr>
          <w:p>
            <w:r>
              <w:t>提示"用户名或密码错误"</w:t>
            </w:r>
          </w:p>
        </w:tc>
      </w:tr>
      <w:tr>
        <w:tc>
          <w:tcPr>
            <w:tcW w:type="dxa" w:w="2160"/>
          </w:tcPr>
          <w:p>
            <w:r>
              <w:t>L-03</w:t>
            </w:r>
          </w:p>
        </w:tc>
        <w:tc>
          <w:tcPr>
            <w:tcW w:type="dxa" w:w="2160"/>
          </w:tcPr>
          <w:p>
            <w:r>
              <w:t>空用户名</w:t>
            </w:r>
          </w:p>
        </w:tc>
        <w:tc>
          <w:tcPr>
            <w:tcW w:type="dxa" w:w="2160"/>
          </w:tcPr>
          <w:p>
            <w:r>
              <w:t>不填用户名，点击登录</w:t>
            </w:r>
          </w:p>
        </w:tc>
        <w:tc>
          <w:tcPr>
            <w:tcW w:type="dxa" w:w="2160"/>
          </w:tcPr>
          <w:p>
            <w:r>
              <w:t>提示"请输入用户名和密码"</w:t>
            </w:r>
          </w:p>
        </w:tc>
      </w:tr>
      <w:tr>
        <w:tc>
          <w:tcPr>
            <w:tcW w:type="dxa" w:w="2160"/>
          </w:tcPr>
          <w:p>
            <w:r>
              <w:t>L-04</w:t>
            </w:r>
          </w:p>
        </w:tc>
        <w:tc>
          <w:tcPr>
            <w:tcW w:type="dxa" w:w="2160"/>
          </w:tcPr>
          <w:p>
            <w:r>
              <w:t>记住密码</w:t>
            </w:r>
          </w:p>
        </w:tc>
        <w:tc>
          <w:tcPr>
            <w:tcW w:type="dxa" w:w="2160"/>
          </w:tcPr>
          <w:p>
            <w:r>
              <w:t>勾选"记住密码"，登录后关闭浏览器重新打开</w:t>
            </w:r>
          </w:p>
        </w:tc>
        <w:tc>
          <w:tcPr>
            <w:tcW w:type="dxa" w:w="2160"/>
          </w:tcPr>
          <w:p>
            <w:r>
              <w:t>用户名和密码自动填充</w:t>
            </w:r>
          </w:p>
        </w:tc>
      </w:tr>
      <w:tr>
        <w:tc>
          <w:tcPr>
            <w:tcW w:type="dxa" w:w="2160"/>
          </w:tcPr>
          <w:p>
            <w:r>
              <w:t>L-05</w:t>
            </w:r>
          </w:p>
        </w:tc>
        <w:tc>
          <w:tcPr>
            <w:tcW w:type="dxa" w:w="2160"/>
          </w:tcPr>
          <w:p>
            <w:r>
              <w:t>禁用账号登录</w:t>
            </w:r>
          </w:p>
        </w:tc>
        <w:tc>
          <w:tcPr>
            <w:tcW w:type="dxa" w:w="2160"/>
          </w:tcPr>
          <w:p>
            <w:r>
              <w:t>管理员禁用某账号，用该账号登录</w:t>
            </w:r>
          </w:p>
        </w:tc>
        <w:tc>
          <w:tcPr>
            <w:tcW w:type="dxa" w:w="2160"/>
          </w:tcPr>
          <w:p>
            <w:r>
              <w:t>提示"账号已被禁用"</w:t>
            </w:r>
          </w:p>
        </w:tc>
      </w:tr>
      <w:tr>
        <w:tc>
          <w:tcPr>
            <w:tcW w:type="dxa" w:w="2160"/>
          </w:tcPr>
          <w:p>
            <w:r>
              <w:t>L-06</w:t>
            </w:r>
          </w:p>
        </w:tc>
        <w:tc>
          <w:tcPr>
            <w:tcW w:type="dxa" w:w="2160"/>
          </w:tcPr>
          <w:p>
            <w:r>
              <w:t>退出登录</w:t>
            </w:r>
          </w:p>
        </w:tc>
        <w:tc>
          <w:tcPr>
            <w:tcW w:type="dxa" w:w="2160"/>
          </w:tcPr>
          <w:p>
            <w:r>
              <w:t>点击右上角头像 → 退出登录</w:t>
            </w:r>
          </w:p>
        </w:tc>
        <w:tc>
          <w:tcPr>
            <w:tcW w:type="dxa" w:w="2160"/>
          </w:tcPr>
          <w:p>
            <w:r>
              <w:t>跳转到登录页，token 清除</w:t>
            </w:r>
          </w:p>
        </w:tc>
      </w:tr>
    </w:tbl>
    <w:p/>
    <w:p>
      <w:pPr>
        <w:pStyle w:val="Heading1"/>
      </w:pPr>
      <w:r>
        <w:t>三、仪表盘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D-01</w:t>
            </w:r>
          </w:p>
        </w:tc>
        <w:tc>
          <w:tcPr>
            <w:tcW w:type="dxa" w:w="2160"/>
          </w:tcPr>
          <w:p>
            <w:r>
              <w:t>统计数据</w:t>
            </w:r>
          </w:p>
        </w:tc>
        <w:tc>
          <w:tcPr>
            <w:tcW w:type="dxa" w:w="2160"/>
          </w:tcPr>
          <w:p>
            <w:r>
              <w:t>登录后查看仪表盘</w:t>
            </w:r>
          </w:p>
        </w:tc>
        <w:tc>
          <w:tcPr>
            <w:tcW w:type="dxa" w:w="2160"/>
          </w:tcPr>
          <w:p>
            <w:r>
              <w:t>显示商品数、仓库数、今日入库/出库数量</w:t>
            </w:r>
          </w:p>
        </w:tc>
      </w:tr>
      <w:tr>
        <w:tc>
          <w:tcPr>
            <w:tcW w:type="dxa" w:w="2160"/>
          </w:tcPr>
          <w:p>
            <w:r>
              <w:t>D-02</w:t>
            </w:r>
          </w:p>
        </w:tc>
        <w:tc>
          <w:tcPr>
            <w:tcW w:type="dxa" w:w="2160"/>
          </w:tcPr>
          <w:p>
            <w:r>
              <w:t>图表显示</w:t>
            </w:r>
          </w:p>
        </w:tc>
        <w:tc>
          <w:tcPr>
            <w:tcW w:type="dxa" w:w="2160"/>
          </w:tcPr>
          <w:p>
            <w:r>
              <w:t>查看4个折线图</w:t>
            </w:r>
          </w:p>
        </w:tc>
        <w:tc>
          <w:tcPr>
            <w:tcW w:type="dxa" w:w="2160"/>
          </w:tcPr>
          <w:p>
            <w:r>
              <w:t>30天采购/销售趋势图正常显示</w:t>
            </w:r>
          </w:p>
        </w:tc>
      </w:tr>
      <w:tr>
        <w:tc>
          <w:tcPr>
            <w:tcW w:type="dxa" w:w="2160"/>
          </w:tcPr>
          <w:p>
            <w:r>
              <w:t>D-03</w:t>
            </w:r>
          </w:p>
        </w:tc>
        <w:tc>
          <w:tcPr>
            <w:tcW w:type="dxa" w:w="2160"/>
          </w:tcPr>
          <w:p>
            <w:r>
              <w:t>快捷操作</w:t>
            </w:r>
          </w:p>
        </w:tc>
        <w:tc>
          <w:tcPr>
            <w:tcW w:type="dxa" w:w="2160"/>
          </w:tcPr>
          <w:p>
            <w:r>
              <w:t>点击"+ 采购入库"等按钮</w:t>
            </w:r>
          </w:p>
        </w:tc>
        <w:tc>
          <w:tcPr>
            <w:tcW w:type="dxa" w:w="2160"/>
          </w:tcPr>
          <w:p>
            <w:r>
              <w:t>跳转到对应创建页面</w:t>
            </w:r>
          </w:p>
        </w:tc>
      </w:tr>
      <w:tr>
        <w:tc>
          <w:tcPr>
            <w:tcW w:type="dxa" w:w="2160"/>
          </w:tcPr>
          <w:p>
            <w:r>
              <w:t>D-04</w:t>
            </w:r>
          </w:p>
        </w:tc>
        <w:tc>
          <w:tcPr>
            <w:tcW w:type="dxa" w:w="2160"/>
          </w:tcPr>
          <w:p>
            <w:r>
              <w:t>库存预警</w:t>
            </w:r>
          </w:p>
        </w:tc>
        <w:tc>
          <w:tcPr>
            <w:tcW w:type="dxa" w:w="2160"/>
          </w:tcPr>
          <w:p>
            <w:r>
              <w:t>查看预警表格</w:t>
            </w:r>
          </w:p>
        </w:tc>
        <w:tc>
          <w:tcPr>
            <w:tcW w:type="dxa" w:w="2160"/>
          </w:tcPr>
          <w:p>
            <w:r>
              <w:t>低于安全库存的商品标红显示</w:t>
            </w:r>
          </w:p>
        </w:tc>
      </w:tr>
      <w:tr>
        <w:tc>
          <w:tcPr>
            <w:tcW w:type="dxa" w:w="2160"/>
          </w:tcPr>
          <w:p>
            <w:r>
              <w:t>D-05</w:t>
            </w:r>
          </w:p>
        </w:tc>
        <w:tc>
          <w:tcPr>
            <w:tcW w:type="dxa" w:w="2160"/>
          </w:tcPr>
          <w:p>
            <w:r>
              <w:t>员工登录仪表盘</w:t>
            </w:r>
          </w:p>
        </w:tc>
        <w:tc>
          <w:tcPr>
            <w:tcW w:type="dxa" w:w="2160"/>
          </w:tcPr>
          <w:p>
            <w:r>
              <w:t>用 seller1 登录查看</w:t>
            </w:r>
          </w:p>
        </w:tc>
        <w:tc>
          <w:tcPr>
            <w:tcW w:type="dxa" w:w="2160"/>
          </w:tcPr>
          <w:p>
            <w:r>
              <w:t>看不到采购价相关信息</w:t>
            </w:r>
          </w:p>
        </w:tc>
      </w:tr>
    </w:tbl>
    <w:p/>
    <w:p>
      <w:pPr>
        <w:pStyle w:val="Heading1"/>
      </w:pPr>
      <w:r>
        <w:t>四、商品管理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P-01</w:t>
            </w:r>
          </w:p>
        </w:tc>
        <w:tc>
          <w:tcPr>
            <w:tcW w:type="dxa" w:w="2160"/>
          </w:tcPr>
          <w:p>
            <w:r>
              <w:t>新建商品</w:t>
            </w:r>
          </w:p>
        </w:tc>
        <w:tc>
          <w:tcPr>
            <w:tcW w:type="dxa" w:w="2160"/>
          </w:tcPr>
          <w:p>
            <w:r>
              <w:t>点击新增 → 填写信息 → 保存</w:t>
            </w:r>
          </w:p>
        </w:tc>
        <w:tc>
          <w:tcPr>
            <w:tcW w:type="dxa" w:w="2160"/>
          </w:tcPr>
          <w:p>
            <w:r>
              <w:t>商品列表出现新商品，编码自动生成</w:t>
            </w:r>
          </w:p>
        </w:tc>
      </w:tr>
      <w:tr>
        <w:tc>
          <w:tcPr>
            <w:tcW w:type="dxa" w:w="2160"/>
          </w:tcPr>
          <w:p>
            <w:r>
              <w:t>P-02</w:t>
            </w:r>
          </w:p>
        </w:tc>
        <w:tc>
          <w:tcPr>
            <w:tcW w:type="dxa" w:w="2160"/>
          </w:tcPr>
          <w:p>
            <w:r>
              <w:t>编辑商品</w:t>
            </w:r>
          </w:p>
        </w:tc>
        <w:tc>
          <w:tcPr>
            <w:tcW w:type="dxa" w:w="2160"/>
          </w:tcPr>
          <w:p>
            <w:r>
              <w:t>点击编辑 → 修改名称 → 保存</w:t>
            </w:r>
          </w:p>
        </w:tc>
        <w:tc>
          <w:tcPr>
            <w:tcW w:type="dxa" w:w="2160"/>
          </w:tcPr>
          <w:p>
            <w:r>
              <w:t>商品名称更新</w:t>
            </w:r>
          </w:p>
        </w:tc>
      </w:tr>
      <w:tr>
        <w:tc>
          <w:tcPr>
            <w:tcW w:type="dxa" w:w="2160"/>
          </w:tcPr>
          <w:p>
            <w:r>
              <w:t>P-03</w:t>
            </w:r>
          </w:p>
        </w:tc>
        <w:tc>
          <w:tcPr>
            <w:tcW w:type="dxa" w:w="2160"/>
          </w:tcPr>
          <w:p>
            <w:r>
              <w:t>删除商品</w:t>
            </w:r>
          </w:p>
        </w:tc>
        <w:tc>
          <w:tcPr>
            <w:tcW w:type="dxa" w:w="2160"/>
          </w:tcPr>
          <w:p>
            <w:r>
              <w:t>点击删除 → 确认</w:t>
            </w:r>
          </w:p>
        </w:tc>
        <w:tc>
          <w:tcPr>
            <w:tcW w:type="dxa" w:w="2160"/>
          </w:tcPr>
          <w:p>
            <w:r>
              <w:t>商品从列表消失，进入回收站</w:t>
            </w:r>
          </w:p>
        </w:tc>
      </w:tr>
      <w:tr>
        <w:tc>
          <w:tcPr>
            <w:tcW w:type="dxa" w:w="2160"/>
          </w:tcPr>
          <w:p>
            <w:r>
              <w:t>P-04</w:t>
            </w:r>
          </w:p>
        </w:tc>
        <w:tc>
          <w:tcPr>
            <w:tcW w:type="dxa" w:w="2160"/>
          </w:tcPr>
          <w:p>
            <w:r>
              <w:t>搜索商品</w:t>
            </w:r>
          </w:p>
        </w:tc>
        <w:tc>
          <w:tcPr>
            <w:tcW w:type="dxa" w:w="2160"/>
          </w:tcPr>
          <w:p>
            <w:r>
              <w:t>输入商品名称搜索</w:t>
            </w:r>
          </w:p>
        </w:tc>
        <w:tc>
          <w:tcPr>
            <w:tcW w:type="dxa" w:w="2160"/>
          </w:tcPr>
          <w:p>
            <w:r>
              <w:t>只显示匹配的商品</w:t>
            </w:r>
          </w:p>
        </w:tc>
      </w:tr>
      <w:tr>
        <w:tc>
          <w:tcPr>
            <w:tcW w:type="dxa" w:w="2160"/>
          </w:tcPr>
          <w:p>
            <w:r>
              <w:t>P-05</w:t>
            </w:r>
          </w:p>
        </w:tc>
        <w:tc>
          <w:tcPr>
            <w:tcW w:type="dxa" w:w="2160"/>
          </w:tcPr>
          <w:p>
            <w:r>
              <w:t>按分类筛选</w:t>
            </w:r>
          </w:p>
        </w:tc>
        <w:tc>
          <w:tcPr>
            <w:tcW w:type="dxa" w:w="2160"/>
          </w:tcPr>
          <w:p>
            <w:r>
              <w:t>选择分类下拉筛选</w:t>
            </w:r>
          </w:p>
        </w:tc>
        <w:tc>
          <w:tcPr>
            <w:tcW w:type="dxa" w:w="2160"/>
          </w:tcPr>
          <w:p>
            <w:r>
              <w:t>只显示该分类的商品</w:t>
            </w:r>
          </w:p>
        </w:tc>
      </w:tr>
      <w:tr>
        <w:tc>
          <w:tcPr>
            <w:tcW w:type="dxa" w:w="2160"/>
          </w:tcPr>
          <w:p>
            <w:r>
              <w:t>P-06</w:t>
            </w:r>
          </w:p>
        </w:tc>
        <w:tc>
          <w:tcPr>
            <w:tcW w:type="dxa" w:w="2160"/>
          </w:tcPr>
          <w:p>
            <w:r>
              <w:t>启用/停用</w:t>
            </w:r>
          </w:p>
        </w:tc>
        <w:tc>
          <w:tcPr>
            <w:tcW w:type="dxa" w:w="2160"/>
          </w:tcPr>
          <w:p>
            <w:r>
              <w:t>点击状态开关</w:t>
            </w:r>
          </w:p>
        </w:tc>
        <w:tc>
          <w:tcPr>
            <w:tcW w:type="dxa" w:w="2160"/>
          </w:tcPr>
          <w:p>
            <w:r>
              <w:t>状态切换成功</w:t>
            </w:r>
          </w:p>
        </w:tc>
      </w:tr>
      <w:tr>
        <w:tc>
          <w:tcPr>
            <w:tcW w:type="dxa" w:w="2160"/>
          </w:tcPr>
          <w:p>
            <w:r>
              <w:t>P-07</w:t>
            </w:r>
          </w:p>
        </w:tc>
        <w:tc>
          <w:tcPr>
            <w:tcW w:type="dxa" w:w="2160"/>
          </w:tcPr>
          <w:p>
            <w:r>
              <w:t>导入Excel</w:t>
            </w:r>
          </w:p>
        </w:tc>
        <w:tc>
          <w:tcPr>
            <w:tcW w:type="dxa" w:w="2160"/>
          </w:tcPr>
          <w:p>
            <w:r>
              <w:t>下载模板 → 填写 → 导入</w:t>
            </w:r>
          </w:p>
        </w:tc>
        <w:tc>
          <w:tcPr>
            <w:tcW w:type="dxa" w:w="2160"/>
          </w:tcPr>
          <w:p>
            <w:r>
              <w:t>显示导入结果（成功/失败数）</w:t>
            </w:r>
          </w:p>
        </w:tc>
      </w:tr>
      <w:tr>
        <w:tc>
          <w:tcPr>
            <w:tcW w:type="dxa" w:w="2160"/>
          </w:tcPr>
          <w:p>
            <w:r>
              <w:t>P-08</w:t>
            </w:r>
          </w:p>
        </w:tc>
        <w:tc>
          <w:tcPr>
            <w:tcW w:type="dxa" w:w="2160"/>
          </w:tcPr>
          <w:p>
            <w:r>
              <w:t>导出Excel</w:t>
            </w:r>
          </w:p>
        </w:tc>
        <w:tc>
          <w:tcPr>
            <w:tcW w:type="dxa" w:w="2160"/>
          </w:tcPr>
          <w:p>
            <w:r>
              <w:t>点击导出Excel</w:t>
            </w:r>
          </w:p>
        </w:tc>
        <w:tc>
          <w:tcPr>
            <w:tcW w:type="dxa" w:w="2160"/>
          </w:tcPr>
          <w:p>
            <w:r>
              <w:t>下载 Excel 文件，数据正确</w:t>
            </w:r>
          </w:p>
        </w:tc>
      </w:tr>
      <w:tr>
        <w:tc>
          <w:tcPr>
            <w:tcW w:type="dxa" w:w="2160"/>
          </w:tcPr>
          <w:p>
            <w:r>
              <w:t>P-09</w:t>
            </w:r>
          </w:p>
        </w:tc>
        <w:tc>
          <w:tcPr>
            <w:tcW w:type="dxa" w:w="2160"/>
          </w:tcPr>
          <w:p>
            <w:r>
              <w:t>条码预览</w:t>
            </w:r>
          </w:p>
        </w:tc>
        <w:tc>
          <w:tcPr>
            <w:tcW w:type="dxa" w:w="2160"/>
          </w:tcPr>
          <w:p>
            <w:r>
              <w:t>点击条码图标</w:t>
            </w:r>
          </w:p>
        </w:tc>
        <w:tc>
          <w:tcPr>
            <w:tcW w:type="dxa" w:w="2160"/>
          </w:tcPr>
          <w:p>
            <w:r>
              <w:t>弹出条码图片预览</w:t>
            </w:r>
          </w:p>
        </w:tc>
      </w:tr>
      <w:tr>
        <w:tc>
          <w:tcPr>
            <w:tcW w:type="dxa" w:w="2160"/>
          </w:tcPr>
          <w:p>
            <w:r>
              <w:t>P-10</w:t>
            </w:r>
          </w:p>
        </w:tc>
        <w:tc>
          <w:tcPr>
            <w:tcW w:type="dxa" w:w="2160"/>
          </w:tcPr>
          <w:p>
            <w:r>
              <w:t>批量导出条码</w:t>
            </w:r>
          </w:p>
        </w:tc>
        <w:tc>
          <w:tcPr>
            <w:tcW w:type="dxa" w:w="2160"/>
          </w:tcPr>
          <w:p>
            <w:r>
              <w:t>勾选多个商品 → 批量导出条码</w:t>
            </w:r>
          </w:p>
        </w:tc>
        <w:tc>
          <w:tcPr>
            <w:tcW w:type="dxa" w:w="2160"/>
          </w:tcPr>
          <w:p>
            <w:r>
              <w:t>下载 ZIP 文件</w:t>
            </w:r>
          </w:p>
        </w:tc>
      </w:tr>
      <w:tr>
        <w:tc>
          <w:tcPr>
            <w:tcW w:type="dxa" w:w="2160"/>
          </w:tcPr>
          <w:p>
            <w:r>
              <w:t>P-11</w:t>
            </w:r>
          </w:p>
        </w:tc>
        <w:tc>
          <w:tcPr>
            <w:tcW w:type="dxa" w:w="2160"/>
          </w:tcPr>
          <w:p>
            <w:r>
              <w:t>员工权限-采购价</w:t>
            </w:r>
          </w:p>
        </w:tc>
        <w:tc>
          <w:tcPr>
            <w:tcW w:type="dxa" w:w="2160"/>
          </w:tcPr>
          <w:p>
            <w:r>
              <w:t>用 seller1 登录查看商品列表</w:t>
            </w:r>
          </w:p>
        </w:tc>
        <w:tc>
          <w:tcPr>
            <w:tcW w:type="dxa" w:w="2160"/>
          </w:tcPr>
          <w:p>
            <w:r>
              <w:t>采购价列不可见</w:t>
            </w:r>
          </w:p>
        </w:tc>
      </w:tr>
      <w:tr>
        <w:tc>
          <w:tcPr>
            <w:tcW w:type="dxa" w:w="2160"/>
          </w:tcPr>
          <w:p>
            <w:r>
              <w:t>P-12</w:t>
            </w:r>
          </w:p>
        </w:tc>
        <w:tc>
          <w:tcPr>
            <w:tcW w:type="dxa" w:w="2160"/>
          </w:tcPr>
          <w:p>
            <w:r>
              <w:t>员工权限-导出</w:t>
            </w:r>
          </w:p>
        </w:tc>
        <w:tc>
          <w:tcPr>
            <w:tcW w:type="dxa" w:w="2160"/>
          </w:tcPr>
          <w:p>
            <w:r>
              <w:t>用 seller1 尝试导出商品</w:t>
            </w:r>
          </w:p>
        </w:tc>
        <w:tc>
          <w:tcPr>
            <w:tcW w:type="dxa" w:w="2160"/>
          </w:tcPr>
          <w:p>
            <w:r>
              <w:t>提示"权限不足"</w:t>
            </w:r>
          </w:p>
        </w:tc>
      </w:tr>
    </w:tbl>
    <w:p/>
    <w:p>
      <w:pPr>
        <w:pStyle w:val="Heading1"/>
      </w:pPr>
      <w:r>
        <w:t>五、供应商管理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S-01</w:t>
            </w:r>
          </w:p>
        </w:tc>
        <w:tc>
          <w:tcPr>
            <w:tcW w:type="dxa" w:w="2160"/>
          </w:tcPr>
          <w:p>
            <w:r>
              <w:t>新建供应商</w:t>
            </w:r>
          </w:p>
        </w:tc>
        <w:tc>
          <w:tcPr>
            <w:tcW w:type="dxa" w:w="2160"/>
          </w:tcPr>
          <w:p>
            <w:r>
              <w:t>点击新增 → 填写信息 → 保存</w:t>
            </w:r>
          </w:p>
        </w:tc>
        <w:tc>
          <w:tcPr>
            <w:tcW w:type="dxa" w:w="2160"/>
          </w:tcPr>
          <w:p>
            <w:r>
              <w:t>列表出现新供应商</w:t>
            </w:r>
          </w:p>
        </w:tc>
      </w:tr>
      <w:tr>
        <w:tc>
          <w:tcPr>
            <w:tcW w:type="dxa" w:w="2160"/>
          </w:tcPr>
          <w:p>
            <w:r>
              <w:t>S-02</w:t>
            </w:r>
          </w:p>
        </w:tc>
        <w:tc>
          <w:tcPr>
            <w:tcW w:type="dxa" w:w="2160"/>
          </w:tcPr>
          <w:p>
            <w:r>
              <w:t>编辑供应商</w:t>
            </w:r>
          </w:p>
        </w:tc>
        <w:tc>
          <w:tcPr>
            <w:tcW w:type="dxa" w:w="2160"/>
          </w:tcPr>
          <w:p>
            <w:r>
              <w:t>点击编辑 → 修改 → 保存</w:t>
            </w:r>
          </w:p>
        </w:tc>
        <w:tc>
          <w:tcPr>
            <w:tcW w:type="dxa" w:w="2160"/>
          </w:tcPr>
          <w:p>
            <w:r>
              <w:t>信息更新成功</w:t>
            </w:r>
          </w:p>
        </w:tc>
      </w:tr>
      <w:tr>
        <w:tc>
          <w:tcPr>
            <w:tcW w:type="dxa" w:w="2160"/>
          </w:tcPr>
          <w:p>
            <w:r>
              <w:t>S-03</w:t>
            </w:r>
          </w:p>
        </w:tc>
        <w:tc>
          <w:tcPr>
            <w:tcW w:type="dxa" w:w="2160"/>
          </w:tcPr>
          <w:p>
            <w:r>
              <w:t>删除供应商</w:t>
            </w:r>
          </w:p>
        </w:tc>
        <w:tc>
          <w:tcPr>
            <w:tcW w:type="dxa" w:w="2160"/>
          </w:tcPr>
          <w:p>
            <w:r>
              <w:t>admin 点击删除 → 确认</w:t>
            </w:r>
          </w:p>
        </w:tc>
        <w:tc>
          <w:tcPr>
            <w:tcW w:type="dxa" w:w="2160"/>
          </w:tcPr>
          <w:p>
            <w:r>
              <w:t>供应商进入回收站</w:t>
            </w:r>
          </w:p>
        </w:tc>
      </w:tr>
      <w:tr>
        <w:tc>
          <w:tcPr>
            <w:tcW w:type="dxa" w:w="2160"/>
          </w:tcPr>
          <w:p>
            <w:r>
              <w:t>S-04</w:t>
            </w:r>
          </w:p>
        </w:tc>
        <w:tc>
          <w:tcPr>
            <w:tcW w:type="dxa" w:w="2160"/>
          </w:tcPr>
          <w:p>
            <w:r>
              <w:t>搜索供应商</w:t>
            </w:r>
          </w:p>
        </w:tc>
        <w:tc>
          <w:tcPr>
            <w:tcW w:type="dxa" w:w="2160"/>
          </w:tcPr>
          <w:p>
            <w:r>
              <w:t>输入名称/联系人搜索</w:t>
            </w:r>
          </w:p>
        </w:tc>
        <w:tc>
          <w:tcPr>
            <w:tcW w:type="dxa" w:w="2160"/>
          </w:tcPr>
          <w:p>
            <w:r>
              <w:t>只显示匹配结果</w:t>
            </w:r>
          </w:p>
        </w:tc>
      </w:tr>
      <w:tr>
        <w:tc>
          <w:tcPr>
            <w:tcW w:type="dxa" w:w="2160"/>
          </w:tcPr>
          <w:p>
            <w:r>
              <w:t>S-05</w:t>
            </w:r>
          </w:p>
        </w:tc>
        <w:tc>
          <w:tcPr>
            <w:tcW w:type="dxa" w:w="2160"/>
          </w:tcPr>
          <w:p>
            <w:r>
              <w:t>导出Excel</w:t>
            </w:r>
          </w:p>
        </w:tc>
        <w:tc>
          <w:tcPr>
            <w:tcW w:type="dxa" w:w="2160"/>
          </w:tcPr>
          <w:p>
            <w:r>
              <w:t>点击导出</w:t>
            </w:r>
          </w:p>
        </w:tc>
        <w:tc>
          <w:tcPr>
            <w:tcW w:type="dxa" w:w="2160"/>
          </w:tcPr>
          <w:p>
            <w:r>
              <w:t>下载 Excel 文件</w:t>
            </w:r>
          </w:p>
        </w:tc>
      </w:tr>
    </w:tbl>
    <w:p/>
    <w:p>
      <w:pPr>
        <w:pStyle w:val="Heading1"/>
      </w:pPr>
      <w:r>
        <w:t>六、客户管理</w:t>
      </w:r>
    </w:p>
    <w:p>
      <w:r>
        <w:t>测试内容与供应商管理相同（新建、编辑、删除、搜索、导出）。</w:t>
      </w:r>
    </w:p>
    <w:p/>
    <w:p>
      <w:pPr>
        <w:pStyle w:val="Heading1"/>
      </w:pPr>
      <w:r>
        <w:t>七、仓库管理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W-01</w:t>
            </w:r>
          </w:p>
        </w:tc>
        <w:tc>
          <w:tcPr>
            <w:tcW w:type="dxa" w:w="2160"/>
          </w:tcPr>
          <w:p>
            <w:r>
              <w:t>新建根仓库</w:t>
            </w:r>
          </w:p>
        </w:tc>
        <w:tc>
          <w:tcPr>
            <w:tcW w:type="dxa" w:w="2160"/>
          </w:tcPr>
          <w:p>
            <w:r>
              <w:t>点击新增 → 填写 → 保存</w:t>
            </w:r>
          </w:p>
        </w:tc>
        <w:tc>
          <w:tcPr>
            <w:tcW w:type="dxa" w:w="2160"/>
          </w:tcPr>
          <w:p>
            <w:r>
              <w:t>创建 level=1 的根节点</w:t>
            </w:r>
          </w:p>
        </w:tc>
      </w:tr>
      <w:tr>
        <w:tc>
          <w:tcPr>
            <w:tcW w:type="dxa" w:w="2160"/>
          </w:tcPr>
          <w:p>
            <w:r>
              <w:t>W-02</w:t>
            </w:r>
          </w:p>
        </w:tc>
        <w:tc>
          <w:tcPr>
            <w:tcW w:type="dxa" w:w="2160"/>
          </w:tcPr>
          <w:p>
            <w:r>
              <w:t>新建子仓库</w:t>
            </w:r>
          </w:p>
        </w:tc>
        <w:tc>
          <w:tcPr>
            <w:tcW w:type="dxa" w:w="2160"/>
          </w:tcPr>
          <w:p>
            <w:r>
              <w:t>点击某行"+ 新增子级" → 填写</w:t>
            </w:r>
          </w:p>
        </w:tc>
        <w:tc>
          <w:tcPr>
            <w:tcW w:type="dxa" w:w="2160"/>
          </w:tcPr>
          <w:p>
            <w:r>
              <w:t>层级自动=父级+1</w:t>
            </w:r>
          </w:p>
        </w:tc>
      </w:tr>
      <w:tr>
        <w:tc>
          <w:tcPr>
            <w:tcW w:type="dxa" w:w="2160"/>
          </w:tcPr>
          <w:p>
            <w:r>
              <w:t>W-03</w:t>
            </w:r>
          </w:p>
        </w:tc>
        <w:tc>
          <w:tcPr>
            <w:tcW w:type="dxa" w:w="2160"/>
          </w:tcPr>
          <w:p>
            <w:r>
              <w:t>新建4级仓库</w:t>
            </w:r>
          </w:p>
        </w:tc>
        <w:tc>
          <w:tcPr>
            <w:tcW w:type="dxa" w:w="2160"/>
          </w:tcPr>
          <w:p>
            <w:r>
              <w:t>创建4级仓库</w:t>
            </w:r>
          </w:p>
        </w:tc>
        <w:tc>
          <w:tcPr>
            <w:tcW w:type="dxa" w:w="2160"/>
          </w:tcPr>
          <w:p>
            <w:r>
              <w:t>联系人/电话/地址为必填</w:t>
            </w:r>
          </w:p>
        </w:tc>
      </w:tr>
      <w:tr>
        <w:tc>
          <w:tcPr>
            <w:tcW w:type="dxa" w:w="2160"/>
          </w:tcPr>
          <w:p>
            <w:r>
              <w:t>W-04</w:t>
            </w:r>
          </w:p>
        </w:tc>
        <w:tc>
          <w:tcPr>
            <w:tcW w:type="dxa" w:w="2160"/>
          </w:tcPr>
          <w:p>
            <w:r>
              <w:t>编辑仓库</w:t>
            </w:r>
          </w:p>
        </w:tc>
        <w:tc>
          <w:tcPr>
            <w:tcW w:type="dxa" w:w="2160"/>
          </w:tcPr>
          <w:p>
            <w:r>
              <w:t>点击编辑 → 修改 → 保存</w:t>
            </w:r>
          </w:p>
        </w:tc>
        <w:tc>
          <w:tcPr>
            <w:tcW w:type="dxa" w:w="2160"/>
          </w:tcPr>
          <w:p>
            <w:r>
              <w:t>信息更新成功</w:t>
            </w:r>
          </w:p>
        </w:tc>
      </w:tr>
      <w:tr>
        <w:tc>
          <w:tcPr>
            <w:tcW w:type="dxa" w:w="2160"/>
          </w:tcPr>
          <w:p>
            <w:r>
              <w:t>W-05</w:t>
            </w:r>
          </w:p>
        </w:tc>
        <w:tc>
          <w:tcPr>
            <w:tcW w:type="dxa" w:w="2160"/>
          </w:tcPr>
          <w:p>
            <w:r>
              <w:t>删除仓库</w:t>
            </w:r>
          </w:p>
        </w:tc>
        <w:tc>
          <w:tcPr>
            <w:tcW w:type="dxa" w:w="2160"/>
          </w:tcPr>
          <w:p>
            <w:r>
              <w:t>admin 删除有子级的仓库</w:t>
            </w:r>
          </w:p>
        </w:tc>
        <w:tc>
          <w:tcPr>
            <w:tcW w:type="dxa" w:w="2160"/>
          </w:tcPr>
          <w:p>
            <w:r>
              <w:t>级联删除所有子仓库</w:t>
            </w:r>
          </w:p>
        </w:tc>
      </w:tr>
      <w:tr>
        <w:tc>
          <w:tcPr>
            <w:tcW w:type="dxa" w:w="2160"/>
          </w:tcPr>
          <w:p>
            <w:r>
              <w:t>W-06</w:t>
            </w:r>
          </w:p>
        </w:tc>
        <w:tc>
          <w:tcPr>
            <w:tcW w:type="dxa" w:w="2160"/>
          </w:tcPr>
          <w:p>
            <w:r>
              <w:t>搜索仓库</w:t>
            </w:r>
          </w:p>
        </w:tc>
        <w:tc>
          <w:tcPr>
            <w:tcW w:type="dxa" w:w="2160"/>
          </w:tcPr>
          <w:p>
            <w:r>
              <w:t>输入仓库名称搜索</w:t>
            </w:r>
          </w:p>
        </w:tc>
        <w:tc>
          <w:tcPr>
            <w:tcW w:type="dxa" w:w="2160"/>
          </w:tcPr>
          <w:p>
            <w:r>
              <w:t>显示匹配结果</w:t>
            </w:r>
          </w:p>
        </w:tc>
      </w:tr>
      <w:tr>
        <w:tc>
          <w:tcPr>
            <w:tcW w:type="dxa" w:w="2160"/>
          </w:tcPr>
          <w:p>
            <w:r>
              <w:t>W-07</w:t>
            </w:r>
          </w:p>
        </w:tc>
        <w:tc>
          <w:tcPr>
            <w:tcW w:type="dxa" w:w="2160"/>
          </w:tcPr>
          <w:p>
            <w:r>
              <w:t>导入Excel</w:t>
            </w:r>
          </w:p>
        </w:tc>
        <w:tc>
          <w:tcPr>
            <w:tcW w:type="dxa" w:w="2160"/>
          </w:tcPr>
          <w:p>
            <w:r>
              <w:t>下载模板 → 填写 → 导入</w:t>
            </w:r>
          </w:p>
        </w:tc>
        <w:tc>
          <w:tcPr>
            <w:tcW w:type="dxa" w:w="2160"/>
          </w:tcPr>
          <w:p>
            <w:r>
              <w:t>显示导入结果</w:t>
            </w:r>
          </w:p>
        </w:tc>
      </w:tr>
      <w:tr>
        <w:tc>
          <w:tcPr>
            <w:tcW w:type="dxa" w:w="2160"/>
          </w:tcPr>
          <w:p>
            <w:r>
              <w:t>W-08</w:t>
            </w:r>
          </w:p>
        </w:tc>
        <w:tc>
          <w:tcPr>
            <w:tcW w:type="dxa" w:w="2160"/>
          </w:tcPr>
          <w:p>
            <w:r>
              <w:t>导出Excel</w:t>
            </w:r>
          </w:p>
        </w:tc>
        <w:tc>
          <w:tcPr>
            <w:tcW w:type="dxa" w:w="2160"/>
          </w:tcPr>
          <w:p>
            <w:r>
              <w:t>点击导出</w:t>
            </w:r>
          </w:p>
        </w:tc>
        <w:tc>
          <w:tcPr>
            <w:tcW w:type="dxa" w:w="2160"/>
          </w:tcPr>
          <w:p>
            <w:r>
              <w:t>下载含层级结构的 Excel</w:t>
            </w:r>
          </w:p>
        </w:tc>
      </w:tr>
    </w:tbl>
    <w:p/>
    <w:p>
      <w:pPr>
        <w:pStyle w:val="Heading1"/>
      </w:pPr>
      <w:r>
        <w:t>八、采购入库（仅管理员）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PO-01</w:t>
            </w:r>
          </w:p>
        </w:tc>
        <w:tc>
          <w:tcPr>
            <w:tcW w:type="dxa" w:w="2160"/>
          </w:tcPr>
          <w:p>
            <w:r>
              <w:t>新建采购单</w:t>
            </w:r>
          </w:p>
        </w:tc>
        <w:tc>
          <w:tcPr>
            <w:tcW w:type="dxa" w:w="2160"/>
          </w:tcPr>
          <w:p>
            <w:r>
              <w:t>选供应商 → 选仓库 → 添加商品 → 保存草稿</w:t>
            </w:r>
          </w:p>
        </w:tc>
        <w:tc>
          <w:tcPr>
            <w:tcW w:type="dxa" w:w="2160"/>
          </w:tcPr>
          <w:p>
            <w:r>
              <w:t>状态为草稿</w:t>
            </w:r>
          </w:p>
        </w:tc>
      </w:tr>
      <w:tr>
        <w:tc>
          <w:tcPr>
            <w:tcW w:type="dxa" w:w="2160"/>
          </w:tcPr>
          <w:p>
            <w:r>
              <w:t>PO-02</w:t>
            </w:r>
          </w:p>
        </w:tc>
        <w:tc>
          <w:tcPr>
            <w:tcW w:type="dxa" w:w="2160"/>
          </w:tcPr>
          <w:p>
            <w:r>
              <w:t>编辑草稿</w:t>
            </w:r>
          </w:p>
        </w:tc>
        <w:tc>
          <w:tcPr>
            <w:tcW w:type="dxa" w:w="2160"/>
          </w:tcPr>
          <w:p>
            <w:r>
              <w:t>点击草稿单据的编辑按钮</w:t>
            </w:r>
          </w:p>
        </w:tc>
        <w:tc>
          <w:tcPr>
            <w:tcW w:type="dxa" w:w="2160"/>
          </w:tcPr>
          <w:p>
            <w:r>
              <w:t>进入编辑页面，可修改</w:t>
            </w:r>
          </w:p>
        </w:tc>
      </w:tr>
      <w:tr>
        <w:tc>
          <w:tcPr>
            <w:tcW w:type="dxa" w:w="2160"/>
          </w:tcPr>
          <w:p>
            <w:r>
              <w:t>PO-03</w:t>
            </w:r>
          </w:p>
        </w:tc>
        <w:tc>
          <w:tcPr>
            <w:tcW w:type="dxa" w:w="2160"/>
          </w:tcPr>
          <w:p>
            <w:r>
              <w:t>提交审批</w:t>
            </w:r>
          </w:p>
        </w:tc>
        <w:tc>
          <w:tcPr>
            <w:tcW w:type="dxa" w:w="2160"/>
          </w:tcPr>
          <w:p>
            <w:r>
              <w:t>点击提交审批</w:t>
            </w:r>
          </w:p>
        </w:tc>
        <w:tc>
          <w:tcPr>
            <w:tcW w:type="dxa" w:w="2160"/>
          </w:tcPr>
          <w:p>
            <w:r>
              <w:t>状态变为待审批</w:t>
            </w:r>
          </w:p>
        </w:tc>
      </w:tr>
      <w:tr>
        <w:tc>
          <w:tcPr>
            <w:tcW w:type="dxa" w:w="2160"/>
          </w:tcPr>
          <w:p>
            <w:r>
              <w:t>PO-04</w:t>
            </w:r>
          </w:p>
        </w:tc>
        <w:tc>
          <w:tcPr>
            <w:tcW w:type="dxa" w:w="2160"/>
          </w:tcPr>
          <w:p>
            <w:r>
              <w:t>审批通过</w:t>
            </w:r>
          </w:p>
        </w:tc>
        <w:tc>
          <w:tcPr>
            <w:tcW w:type="dxa" w:w="2160"/>
          </w:tcPr>
          <w:p>
            <w:r>
              <w:t>admin 在待审批页点击通过</w:t>
            </w:r>
          </w:p>
        </w:tc>
        <w:tc>
          <w:tcPr>
            <w:tcW w:type="dxa" w:w="2160"/>
          </w:tcPr>
          <w:p>
            <w:r>
              <w:t>状态变为已入库，库存增加</w:t>
            </w:r>
          </w:p>
        </w:tc>
      </w:tr>
      <w:tr>
        <w:tc>
          <w:tcPr>
            <w:tcW w:type="dxa" w:w="2160"/>
          </w:tcPr>
          <w:p>
            <w:r>
              <w:t>PO-05</w:t>
            </w:r>
          </w:p>
        </w:tc>
        <w:tc>
          <w:tcPr>
            <w:tcW w:type="dxa" w:w="2160"/>
          </w:tcPr>
          <w:p>
            <w:r>
              <w:t>审批驳回</w:t>
            </w:r>
          </w:p>
        </w:tc>
        <w:tc>
          <w:tcPr>
            <w:tcW w:type="dxa" w:w="2160"/>
          </w:tcPr>
          <w:p>
            <w:r>
              <w:t>admin 点击驳回 → 输入原因</w:t>
            </w:r>
          </w:p>
        </w:tc>
        <w:tc>
          <w:tcPr>
            <w:tcW w:type="dxa" w:w="2160"/>
          </w:tcPr>
          <w:p>
            <w:r>
              <w:t>状态退回草稿</w:t>
            </w:r>
          </w:p>
        </w:tc>
      </w:tr>
      <w:tr>
        <w:tc>
          <w:tcPr>
            <w:tcW w:type="dxa" w:w="2160"/>
          </w:tcPr>
          <w:p>
            <w:r>
              <w:t>PO-06</w:t>
            </w:r>
          </w:p>
        </w:tc>
        <w:tc>
          <w:tcPr>
            <w:tcW w:type="dxa" w:w="2160"/>
          </w:tcPr>
          <w:p>
            <w:r>
              <w:t>取消草稿</w:t>
            </w:r>
          </w:p>
        </w:tc>
        <w:tc>
          <w:tcPr>
            <w:tcW w:type="dxa" w:w="2160"/>
          </w:tcPr>
          <w:p>
            <w:r>
              <w:t>点击草稿的取消按钮</w:t>
            </w:r>
          </w:p>
        </w:tc>
        <w:tc>
          <w:tcPr>
            <w:tcW w:type="dxa" w:w="2160"/>
          </w:tcPr>
          <w:p>
            <w:r>
              <w:t>弹出确认 → 确认后状态变为已取消</w:t>
            </w:r>
          </w:p>
        </w:tc>
      </w:tr>
      <w:tr>
        <w:tc>
          <w:tcPr>
            <w:tcW w:type="dxa" w:w="2160"/>
          </w:tcPr>
          <w:p>
            <w:r>
              <w:t>PO-07</w:t>
            </w:r>
          </w:p>
        </w:tc>
        <w:tc>
          <w:tcPr>
            <w:tcW w:type="dxa" w:w="2160"/>
          </w:tcPr>
          <w:p>
            <w:r>
              <w:t>作废单据</w:t>
            </w:r>
          </w:p>
        </w:tc>
        <w:tc>
          <w:tcPr>
            <w:tcW w:type="dxa" w:w="2160"/>
          </w:tcPr>
          <w:p>
            <w:r>
              <w:t>admin 点击作废 → 输入原因</w:t>
            </w:r>
          </w:p>
        </w:tc>
        <w:tc>
          <w:tcPr>
            <w:tcW w:type="dxa" w:w="2160"/>
          </w:tcPr>
          <w:p>
            <w:r>
              <w:t>单据进入回收站</w:t>
            </w:r>
          </w:p>
        </w:tc>
      </w:tr>
      <w:tr>
        <w:tc>
          <w:tcPr>
            <w:tcW w:type="dxa" w:w="2160"/>
          </w:tcPr>
          <w:p>
            <w:r>
              <w:t>PO-08</w:t>
            </w:r>
          </w:p>
        </w:tc>
        <w:tc>
          <w:tcPr>
            <w:tcW w:type="dxa" w:w="2160"/>
          </w:tcPr>
          <w:p>
            <w:r>
              <w:t>重复商品提示</w:t>
            </w:r>
          </w:p>
        </w:tc>
        <w:tc>
          <w:tcPr>
            <w:tcW w:type="dxa" w:w="2160"/>
          </w:tcPr>
          <w:p>
            <w:r>
              <w:t>添加两个相同商品</w:t>
            </w:r>
          </w:p>
        </w:tc>
        <w:tc>
          <w:tcPr>
            <w:tcW w:type="dxa" w:w="2160"/>
          </w:tcPr>
          <w:p>
            <w:r>
              <w:t>弹出重复商品警告</w:t>
            </w:r>
          </w:p>
        </w:tc>
      </w:tr>
      <w:tr>
        <w:tc>
          <w:tcPr>
            <w:tcW w:type="dxa" w:w="2160"/>
          </w:tcPr>
          <w:p>
            <w:r>
              <w:t>PO-09</w:t>
            </w:r>
          </w:p>
        </w:tc>
        <w:tc>
          <w:tcPr>
            <w:tcW w:type="dxa" w:w="2160"/>
          </w:tcPr>
          <w:p>
            <w:r>
              <w:t>自动填充单价</w:t>
            </w:r>
          </w:p>
        </w:tc>
        <w:tc>
          <w:tcPr>
            <w:tcW w:type="dxa" w:w="2160"/>
          </w:tcPr>
          <w:p>
            <w:r>
              <w:t>选择商品后</w:t>
            </w:r>
          </w:p>
        </w:tc>
        <w:tc>
          <w:tcPr>
            <w:tcW w:type="dxa" w:w="2160"/>
          </w:tcPr>
          <w:p>
            <w:r>
              <w:t>采购价自动填充</w:t>
            </w:r>
          </w:p>
        </w:tc>
      </w:tr>
      <w:tr>
        <w:tc>
          <w:tcPr>
            <w:tcW w:type="dxa" w:w="2160"/>
          </w:tcPr>
          <w:p>
            <w:r>
              <w:t>PO-10</w:t>
            </w:r>
          </w:p>
        </w:tc>
        <w:tc>
          <w:tcPr>
            <w:tcW w:type="dxa" w:w="2160"/>
          </w:tcPr>
          <w:p>
            <w:r>
              <w:t>金额计算</w:t>
            </w:r>
          </w:p>
        </w:tc>
        <w:tc>
          <w:tcPr>
            <w:tcW w:type="dxa" w:w="2160"/>
          </w:tcPr>
          <w:p>
            <w:r>
              <w:t>修改数量</w:t>
            </w:r>
          </w:p>
        </w:tc>
        <w:tc>
          <w:tcPr>
            <w:tcW w:type="dxa" w:w="2160"/>
          </w:tcPr>
          <w:p>
            <w:r>
              <w:t>金额 = 数量 × 单价，自动更新</w:t>
            </w:r>
          </w:p>
        </w:tc>
      </w:tr>
      <w:tr>
        <w:tc>
          <w:tcPr>
            <w:tcW w:type="dxa" w:w="2160"/>
          </w:tcPr>
          <w:p>
            <w:r>
              <w:t>PO-11</w:t>
            </w:r>
          </w:p>
        </w:tc>
        <w:tc>
          <w:tcPr>
            <w:tcW w:type="dxa" w:w="2160"/>
          </w:tcPr>
          <w:p>
            <w:r>
              <w:t>库存增加验证</w:t>
            </w:r>
          </w:p>
        </w:tc>
        <w:tc>
          <w:tcPr>
            <w:tcW w:type="dxa" w:w="2160"/>
          </w:tcPr>
          <w:p>
            <w:r>
              <w:t>审批通过后查看库存列表</w:t>
            </w:r>
          </w:p>
        </w:tc>
        <w:tc>
          <w:tcPr>
            <w:tcW w:type="dxa" w:w="2160"/>
          </w:tcPr>
          <w:p>
            <w:r>
              <w:t>对应仓库商品库存增加</w:t>
            </w:r>
          </w:p>
        </w:tc>
      </w:tr>
      <w:tr>
        <w:tc>
          <w:tcPr>
            <w:tcW w:type="dxa" w:w="2160"/>
          </w:tcPr>
          <w:p>
            <w:r>
              <w:t>PO-12</w:t>
            </w:r>
          </w:p>
        </w:tc>
        <w:tc>
          <w:tcPr>
            <w:tcW w:type="dxa" w:w="2160"/>
          </w:tcPr>
          <w:p>
            <w:r>
              <w:t>库存流水</w:t>
            </w:r>
          </w:p>
        </w:tc>
        <w:tc>
          <w:tcPr>
            <w:tcW w:type="dxa" w:w="2160"/>
          </w:tcPr>
          <w:p>
            <w:r>
              <w:t>审批通过后查看库存流水</w:t>
            </w:r>
          </w:p>
        </w:tc>
        <w:tc>
          <w:tcPr>
            <w:tcW w:type="dxa" w:w="2160"/>
          </w:tcPr>
          <w:p>
            <w:r>
              <w:t>生成 PURCHASE_IN 记录</w:t>
            </w:r>
          </w:p>
        </w:tc>
      </w:tr>
      <w:tr>
        <w:tc>
          <w:tcPr>
            <w:tcW w:type="dxa" w:w="2160"/>
          </w:tcPr>
          <w:p>
            <w:r>
              <w:t>PO-13</w:t>
            </w:r>
          </w:p>
        </w:tc>
        <w:tc>
          <w:tcPr>
            <w:tcW w:type="dxa" w:w="2160"/>
          </w:tcPr>
          <w:p>
            <w:r>
              <w:t>导出Excel</w:t>
            </w:r>
          </w:p>
        </w:tc>
        <w:tc>
          <w:tcPr>
            <w:tcW w:type="dxa" w:w="2160"/>
          </w:tcPr>
          <w:p>
            <w:r>
              <w:t>点击导出</w:t>
            </w:r>
          </w:p>
        </w:tc>
        <w:tc>
          <w:tcPr>
            <w:tcW w:type="dxa" w:w="2160"/>
          </w:tcPr>
          <w:p>
            <w:r>
              <w:t>下载采购单 Excel</w:t>
            </w:r>
          </w:p>
        </w:tc>
      </w:tr>
    </w:tbl>
    <w:p/>
    <w:p>
      <w:pPr>
        <w:pStyle w:val="Heading1"/>
      </w:pPr>
      <w:r>
        <w:t>九、销售出库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SO-01</w:t>
            </w:r>
          </w:p>
        </w:tc>
        <w:tc>
          <w:tcPr>
            <w:tcW w:type="dxa" w:w="2160"/>
          </w:tcPr>
          <w:p>
            <w:r>
              <w:t>新建销售单</w:t>
            </w:r>
          </w:p>
        </w:tc>
        <w:tc>
          <w:tcPr>
            <w:tcW w:type="dxa" w:w="2160"/>
          </w:tcPr>
          <w:p>
            <w:r>
              <w:t>选客户 → 选仓库 → 添加商品 → 保存</w:t>
            </w:r>
          </w:p>
        </w:tc>
        <w:tc>
          <w:tcPr>
            <w:tcW w:type="dxa" w:w="2160"/>
          </w:tcPr>
          <w:p>
            <w:r>
              <w:t>状态为草稿</w:t>
            </w:r>
          </w:p>
        </w:tc>
      </w:tr>
      <w:tr>
        <w:tc>
          <w:tcPr>
            <w:tcW w:type="dxa" w:w="2160"/>
          </w:tcPr>
          <w:p>
            <w:r>
              <w:t>SO-02</w:t>
            </w:r>
          </w:p>
        </w:tc>
        <w:tc>
          <w:tcPr>
            <w:tcW w:type="dxa" w:w="2160"/>
          </w:tcPr>
          <w:p>
            <w:r>
              <w:t>商品下拉筛选</w:t>
            </w:r>
          </w:p>
        </w:tc>
        <w:tc>
          <w:tcPr>
            <w:tcW w:type="dxa" w:w="2160"/>
          </w:tcPr>
          <w:p>
            <w:r>
              <w:t>选择仓库后查看商品下拉</w:t>
            </w:r>
          </w:p>
        </w:tc>
        <w:tc>
          <w:tcPr>
            <w:tcW w:type="dxa" w:w="2160"/>
          </w:tcPr>
          <w:p>
            <w:r>
              <w:t>只显示有库存的商品，按批次分行</w:t>
            </w:r>
          </w:p>
        </w:tc>
      </w:tr>
      <w:tr>
        <w:tc>
          <w:tcPr>
            <w:tcW w:type="dxa" w:w="2160"/>
          </w:tcPr>
          <w:p>
            <w:r>
              <w:t>SO-03</w:t>
            </w:r>
          </w:p>
        </w:tc>
        <w:tc>
          <w:tcPr>
            <w:tcW w:type="dxa" w:w="2160"/>
          </w:tcPr>
          <w:p>
            <w:r>
              <w:t>选择批次</w:t>
            </w:r>
          </w:p>
        </w:tc>
        <w:tc>
          <w:tcPr>
            <w:tcW w:type="dxa" w:w="2160"/>
          </w:tcPr>
          <w:p>
            <w:r>
              <w:t>选择某个批次的商品</w:t>
            </w:r>
          </w:p>
        </w:tc>
        <w:tc>
          <w:tcPr>
            <w:tcW w:type="dxa" w:w="2160"/>
          </w:tcPr>
          <w:p>
            <w:r>
              <w:t>记录批次号</w:t>
            </w:r>
          </w:p>
        </w:tc>
      </w:tr>
      <w:tr>
        <w:tc>
          <w:tcPr>
            <w:tcW w:type="dxa" w:w="2160"/>
          </w:tcPr>
          <w:p>
            <w:r>
              <w:t>SO-04</w:t>
            </w:r>
          </w:p>
        </w:tc>
        <w:tc>
          <w:tcPr>
            <w:tcW w:type="dxa" w:w="2160"/>
          </w:tcPr>
          <w:p>
            <w:r>
              <w:t>提交审批</w:t>
            </w:r>
          </w:p>
        </w:tc>
        <w:tc>
          <w:tcPr>
            <w:tcW w:type="dxa" w:w="2160"/>
          </w:tcPr>
          <w:p>
            <w:r>
              <w:t>点击提交</w:t>
            </w:r>
          </w:p>
        </w:tc>
        <w:tc>
          <w:tcPr>
            <w:tcW w:type="dxa" w:w="2160"/>
          </w:tcPr>
          <w:p>
            <w:r>
              <w:t>状态变为待审批</w:t>
            </w:r>
          </w:p>
        </w:tc>
      </w:tr>
      <w:tr>
        <w:tc>
          <w:tcPr>
            <w:tcW w:type="dxa" w:w="2160"/>
          </w:tcPr>
          <w:p>
            <w:r>
              <w:t>SO-05</w:t>
            </w:r>
          </w:p>
        </w:tc>
        <w:tc>
          <w:tcPr>
            <w:tcW w:type="dxa" w:w="2160"/>
          </w:tcPr>
          <w:p>
            <w:r>
              <w:t>审批通过</w:t>
            </w:r>
          </w:p>
        </w:tc>
        <w:tc>
          <w:tcPr>
            <w:tcW w:type="dxa" w:w="2160"/>
          </w:tcPr>
          <w:p>
            <w:r>
              <w:t>admin 通过</w:t>
            </w:r>
          </w:p>
        </w:tc>
        <w:tc>
          <w:tcPr>
            <w:tcW w:type="dxa" w:w="2160"/>
          </w:tcPr>
          <w:p>
            <w:r>
              <w:t>库存减少，生成 SALES_OUT 流水</w:t>
            </w:r>
          </w:p>
        </w:tc>
      </w:tr>
      <w:tr>
        <w:tc>
          <w:tcPr>
            <w:tcW w:type="dxa" w:w="2160"/>
          </w:tcPr>
          <w:p>
            <w:r>
              <w:t>SO-06</w:t>
            </w:r>
          </w:p>
        </w:tc>
        <w:tc>
          <w:tcPr>
            <w:tcW w:type="dxa" w:w="2160"/>
          </w:tcPr>
          <w:p>
            <w:r>
              <w:t>库存不足</w:t>
            </w:r>
          </w:p>
        </w:tc>
        <w:tc>
          <w:tcPr>
            <w:tcW w:type="dxa" w:w="2160"/>
          </w:tcPr>
          <w:p>
            <w:r>
              <w:t>数量超过库存 → 提交审批</w:t>
            </w:r>
          </w:p>
        </w:tc>
        <w:tc>
          <w:tcPr>
            <w:tcW w:type="dxa" w:w="2160"/>
          </w:tcPr>
          <w:p>
            <w:r>
              <w:t>提示库存不足，拒绝出库</w:t>
            </w:r>
          </w:p>
        </w:tc>
      </w:tr>
      <w:tr>
        <w:tc>
          <w:tcPr>
            <w:tcW w:type="dxa" w:w="2160"/>
          </w:tcPr>
          <w:p>
            <w:r>
              <w:t>SO-07</w:t>
            </w:r>
          </w:p>
        </w:tc>
        <w:tc>
          <w:tcPr>
            <w:tcW w:type="dxa" w:w="2160"/>
          </w:tcPr>
          <w:p>
            <w:r>
              <w:t>驳回</w:t>
            </w:r>
          </w:p>
        </w:tc>
        <w:tc>
          <w:tcPr>
            <w:tcW w:type="dxa" w:w="2160"/>
          </w:tcPr>
          <w:p>
            <w:r>
              <w:t>admin 驳回 → 输入原因</w:t>
            </w:r>
          </w:p>
        </w:tc>
        <w:tc>
          <w:tcPr>
            <w:tcW w:type="dxa" w:w="2160"/>
          </w:tcPr>
          <w:p>
            <w:r>
              <w:t>状态退回草稿</w:t>
            </w:r>
          </w:p>
        </w:tc>
      </w:tr>
      <w:tr>
        <w:tc>
          <w:tcPr>
            <w:tcW w:type="dxa" w:w="2160"/>
          </w:tcPr>
          <w:p>
            <w:r>
              <w:t>SO-08</w:t>
            </w:r>
          </w:p>
        </w:tc>
        <w:tc>
          <w:tcPr>
            <w:tcW w:type="dxa" w:w="2160"/>
          </w:tcPr>
          <w:p>
            <w:r>
              <w:t>取消</w:t>
            </w:r>
          </w:p>
        </w:tc>
        <w:tc>
          <w:tcPr>
            <w:tcW w:type="dxa" w:w="2160"/>
          </w:tcPr>
          <w:p>
            <w:r>
              <w:t>取消草稿/待审批单据</w:t>
            </w:r>
          </w:p>
        </w:tc>
        <w:tc>
          <w:tcPr>
            <w:tcW w:type="dxa" w:w="2160"/>
          </w:tcPr>
          <w:p>
            <w:r>
              <w:t>弹出确认 → 取消成功</w:t>
            </w:r>
          </w:p>
        </w:tc>
      </w:tr>
      <w:tr>
        <w:tc>
          <w:tcPr>
            <w:tcW w:type="dxa" w:w="2160"/>
          </w:tcPr>
          <w:p>
            <w:r>
              <w:t>SO-09</w:t>
            </w:r>
          </w:p>
        </w:tc>
        <w:tc>
          <w:tcPr>
            <w:tcW w:type="dxa" w:w="2160"/>
          </w:tcPr>
          <w:p>
            <w:r>
              <w:t>员工创建</w:t>
            </w:r>
          </w:p>
        </w:tc>
        <w:tc>
          <w:tcPr>
            <w:tcW w:type="dxa" w:w="2160"/>
          </w:tcPr>
          <w:p>
            <w:r>
              <w:t>用 seller1 创建销售单</w:t>
            </w:r>
          </w:p>
        </w:tc>
        <w:tc>
          <w:tcPr>
            <w:tcW w:type="dxa" w:w="2160"/>
          </w:tcPr>
          <w:p>
            <w:r>
              <w:t>可以创建和提交</w:t>
            </w:r>
          </w:p>
        </w:tc>
      </w:tr>
      <w:tr>
        <w:tc>
          <w:tcPr>
            <w:tcW w:type="dxa" w:w="2160"/>
          </w:tcPr>
          <w:p>
            <w:r>
              <w:t>SO-10</w:t>
            </w:r>
          </w:p>
        </w:tc>
        <w:tc>
          <w:tcPr>
            <w:tcW w:type="dxa" w:w="2160"/>
          </w:tcPr>
          <w:p>
            <w:r>
              <w:t>员工权限</w:t>
            </w:r>
          </w:p>
        </w:tc>
        <w:tc>
          <w:tcPr>
            <w:tcW w:type="dxa" w:w="2160"/>
          </w:tcPr>
          <w:p>
            <w:r>
              <w:t>用 seller1 查看详情</w:t>
            </w:r>
          </w:p>
        </w:tc>
        <w:tc>
          <w:tcPr>
            <w:tcW w:type="dxa" w:w="2160"/>
          </w:tcPr>
          <w:p>
            <w:r>
              <w:t>看不到采购价</w:t>
            </w:r>
          </w:p>
        </w:tc>
      </w:tr>
      <w:tr>
        <w:tc>
          <w:tcPr>
            <w:tcW w:type="dxa" w:w="2160"/>
          </w:tcPr>
          <w:p>
            <w:r>
              <w:t>SO-11</w:t>
            </w:r>
          </w:p>
        </w:tc>
        <w:tc>
          <w:tcPr>
            <w:tcW w:type="dxa" w:w="2160"/>
          </w:tcPr>
          <w:p>
            <w:r>
              <w:t>导出Excel</w:t>
            </w:r>
          </w:p>
        </w:tc>
        <w:tc>
          <w:tcPr>
            <w:tcW w:type="dxa" w:w="2160"/>
          </w:tcPr>
          <w:p>
            <w:r>
              <w:t>点击导出</w:t>
            </w:r>
          </w:p>
        </w:tc>
        <w:tc>
          <w:tcPr>
            <w:tcW w:type="dxa" w:w="2160"/>
          </w:tcPr>
          <w:p>
            <w:r>
              <w:t>下载销售单 Excel</w:t>
            </w:r>
          </w:p>
        </w:tc>
      </w:tr>
    </w:tbl>
    <w:p/>
    <w:p>
      <w:pPr>
        <w:pStyle w:val="Heading1"/>
      </w:pPr>
      <w:r>
        <w:t>十、库存调拨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TR-01</w:t>
            </w:r>
          </w:p>
        </w:tc>
        <w:tc>
          <w:tcPr>
            <w:tcW w:type="dxa" w:w="2160"/>
          </w:tcPr>
          <w:p>
            <w:r>
              <w:t>新建调拨单</w:t>
            </w:r>
          </w:p>
        </w:tc>
        <w:tc>
          <w:tcPr>
            <w:tcW w:type="dxa" w:w="2160"/>
          </w:tcPr>
          <w:p>
            <w:r>
              <w:t>选调出仓 → 选调入仓 → 添加商品 → 保存</w:t>
            </w:r>
          </w:p>
        </w:tc>
        <w:tc>
          <w:tcPr>
            <w:tcW w:type="dxa" w:w="2160"/>
          </w:tcPr>
          <w:p>
            <w:r>
              <w:t>状态为草稿</w:t>
            </w:r>
          </w:p>
        </w:tc>
      </w:tr>
      <w:tr>
        <w:tc>
          <w:tcPr>
            <w:tcW w:type="dxa" w:w="2160"/>
          </w:tcPr>
          <w:p>
            <w:r>
              <w:t>TR-02</w:t>
            </w:r>
          </w:p>
        </w:tc>
        <w:tc>
          <w:tcPr>
            <w:tcW w:type="dxa" w:w="2160"/>
          </w:tcPr>
          <w:p>
            <w:r>
              <w:t>相同仓库校验</w:t>
            </w:r>
          </w:p>
        </w:tc>
        <w:tc>
          <w:tcPr>
            <w:tcW w:type="dxa" w:w="2160"/>
          </w:tcPr>
          <w:p>
            <w:r>
              <w:t>调出仓和调入仓选同一个</w:t>
            </w:r>
          </w:p>
        </w:tc>
        <w:tc>
          <w:tcPr>
            <w:tcW w:type="dxa" w:w="2160"/>
          </w:tcPr>
          <w:p>
            <w:r>
              <w:t>提示"调出和调入仓库不能相同"</w:t>
            </w:r>
          </w:p>
        </w:tc>
      </w:tr>
      <w:tr>
        <w:tc>
          <w:tcPr>
            <w:tcW w:type="dxa" w:w="2160"/>
          </w:tcPr>
          <w:p>
            <w:r>
              <w:t>TR-03</w:t>
            </w:r>
          </w:p>
        </w:tc>
        <w:tc>
          <w:tcPr>
            <w:tcW w:type="dxa" w:w="2160"/>
          </w:tcPr>
          <w:p>
            <w:r>
              <w:t>提交审批</w:t>
            </w:r>
          </w:p>
        </w:tc>
        <w:tc>
          <w:tcPr>
            <w:tcW w:type="dxa" w:w="2160"/>
          </w:tcPr>
          <w:p>
            <w:r>
              <w:t>点击提交</w:t>
            </w:r>
          </w:p>
        </w:tc>
        <w:tc>
          <w:tcPr>
            <w:tcW w:type="dxa" w:w="2160"/>
          </w:tcPr>
          <w:p>
            <w:r>
              <w:t>状态变为待审批</w:t>
            </w:r>
          </w:p>
        </w:tc>
      </w:tr>
      <w:tr>
        <w:tc>
          <w:tcPr>
            <w:tcW w:type="dxa" w:w="2160"/>
          </w:tcPr>
          <w:p>
            <w:r>
              <w:t>TR-04</w:t>
            </w:r>
          </w:p>
        </w:tc>
        <w:tc>
          <w:tcPr>
            <w:tcW w:type="dxa" w:w="2160"/>
          </w:tcPr>
          <w:p>
            <w:r>
              <w:t>审批通过</w:t>
            </w:r>
          </w:p>
        </w:tc>
        <w:tc>
          <w:tcPr>
            <w:tcW w:type="dxa" w:w="2160"/>
          </w:tcPr>
          <w:p>
            <w:r>
              <w:t>admin 通过</w:t>
            </w:r>
          </w:p>
        </w:tc>
        <w:tc>
          <w:tcPr>
            <w:tcW w:type="dxa" w:w="2160"/>
          </w:tcPr>
          <w:p>
            <w:r>
              <w:t>调出仓减少库存，调入仓增加库存</w:t>
            </w:r>
          </w:p>
        </w:tc>
      </w:tr>
      <w:tr>
        <w:tc>
          <w:tcPr>
            <w:tcW w:type="dxa" w:w="2160"/>
          </w:tcPr>
          <w:p>
            <w:r>
              <w:t>TR-05</w:t>
            </w:r>
          </w:p>
        </w:tc>
        <w:tc>
          <w:tcPr>
            <w:tcW w:type="dxa" w:w="2160"/>
          </w:tcPr>
          <w:p>
            <w:r>
              <w:t>成本价保留</w:t>
            </w:r>
          </w:p>
        </w:tc>
        <w:tc>
          <w:tcPr>
            <w:tcW w:type="dxa" w:w="2160"/>
          </w:tcPr>
          <w:p>
            <w:r>
              <w:t>审批通过后查看调入仓</w:t>
            </w:r>
          </w:p>
        </w:tc>
        <w:tc>
          <w:tcPr>
            <w:tcW w:type="dxa" w:w="2160"/>
          </w:tcPr>
          <w:p>
            <w:r>
              <w:t>成本价 = 调出仓原批次成本价</w:t>
            </w:r>
          </w:p>
        </w:tc>
      </w:tr>
      <w:tr>
        <w:tc>
          <w:tcPr>
            <w:tcW w:type="dxa" w:w="2160"/>
          </w:tcPr>
          <w:p>
            <w:r>
              <w:t>TR-06</w:t>
            </w:r>
          </w:p>
        </w:tc>
        <w:tc>
          <w:tcPr>
            <w:tcW w:type="dxa" w:w="2160"/>
          </w:tcPr>
          <w:p>
            <w:r>
              <w:t>驳回</w:t>
            </w:r>
          </w:p>
        </w:tc>
        <w:tc>
          <w:tcPr>
            <w:tcW w:type="dxa" w:w="2160"/>
          </w:tcPr>
          <w:p>
            <w:r>
              <w:t>admin 驳回</w:t>
            </w:r>
          </w:p>
        </w:tc>
        <w:tc>
          <w:tcPr>
            <w:tcW w:type="dxa" w:w="2160"/>
          </w:tcPr>
          <w:p>
            <w:r>
              <w:t>状态退回草稿</w:t>
            </w:r>
          </w:p>
        </w:tc>
      </w:tr>
      <w:tr>
        <w:tc>
          <w:tcPr>
            <w:tcW w:type="dxa" w:w="2160"/>
          </w:tcPr>
          <w:p>
            <w:r>
              <w:t>TR-07</w:t>
            </w:r>
          </w:p>
        </w:tc>
        <w:tc>
          <w:tcPr>
            <w:tcW w:type="dxa" w:w="2160"/>
          </w:tcPr>
          <w:p>
            <w:r>
              <w:t>取消</w:t>
            </w:r>
          </w:p>
        </w:tc>
        <w:tc>
          <w:tcPr>
            <w:tcW w:type="dxa" w:w="2160"/>
          </w:tcPr>
          <w:p>
            <w:r>
              <w:t>取消草稿/待审批单据</w:t>
            </w:r>
          </w:p>
        </w:tc>
        <w:tc>
          <w:tcPr>
            <w:tcW w:type="dxa" w:w="2160"/>
          </w:tcPr>
          <w:p>
            <w:r>
              <w:t>弹出确认 → 取消成功</w:t>
            </w:r>
          </w:p>
        </w:tc>
      </w:tr>
      <w:tr>
        <w:tc>
          <w:tcPr>
            <w:tcW w:type="dxa" w:w="2160"/>
          </w:tcPr>
          <w:p>
            <w:r>
              <w:t>TR-08</w:t>
            </w:r>
          </w:p>
        </w:tc>
        <w:tc>
          <w:tcPr>
            <w:tcW w:type="dxa" w:w="2160"/>
          </w:tcPr>
          <w:p>
            <w:r>
              <w:t>导出Excel</w:t>
            </w:r>
          </w:p>
        </w:tc>
        <w:tc>
          <w:tcPr>
            <w:tcW w:type="dxa" w:w="2160"/>
          </w:tcPr>
          <w:p>
            <w:r>
              <w:t>点击导出</w:t>
            </w:r>
          </w:p>
        </w:tc>
        <w:tc>
          <w:tcPr>
            <w:tcW w:type="dxa" w:w="2160"/>
          </w:tcPr>
          <w:p>
            <w:r>
              <w:t>下载调拨单 Excel（多Sheet）</w:t>
            </w:r>
          </w:p>
        </w:tc>
      </w:tr>
    </w:tbl>
    <w:p/>
    <w:p>
      <w:pPr>
        <w:pStyle w:val="Heading1"/>
      </w:pPr>
      <w:r>
        <w:t>十一、库存盘点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ST-01</w:t>
            </w:r>
          </w:p>
        </w:tc>
        <w:tc>
          <w:tcPr>
            <w:tcW w:type="dxa" w:w="2160"/>
          </w:tcPr>
          <w:p>
            <w:r>
              <w:t>全盘创建</w:t>
            </w:r>
          </w:p>
        </w:tc>
        <w:tc>
          <w:tcPr>
            <w:tcW w:type="dxa" w:w="2160"/>
          </w:tcPr>
          <w:p>
            <w:r>
              <w:t>选仓库 → 全盘 → 创建</w:t>
            </w:r>
          </w:p>
        </w:tc>
        <w:tc>
          <w:tcPr>
            <w:tcW w:type="dxa" w:w="2160"/>
          </w:tcPr>
          <w:p>
            <w:r>
              <w:t>自动加载所有库存批次，每批次一行</w:t>
            </w:r>
          </w:p>
        </w:tc>
      </w:tr>
      <w:tr>
        <w:tc>
          <w:tcPr>
            <w:tcW w:type="dxa" w:w="2160"/>
          </w:tcPr>
          <w:p>
            <w:r>
              <w:t>ST-02</w:t>
            </w:r>
          </w:p>
        </w:tc>
        <w:tc>
          <w:tcPr>
            <w:tcW w:type="dxa" w:w="2160"/>
          </w:tcPr>
          <w:p>
            <w:r>
              <w:t>抽盘创建</w:t>
            </w:r>
          </w:p>
        </w:tc>
        <w:tc>
          <w:tcPr>
            <w:tcW w:type="dxa" w:w="2160"/>
          </w:tcPr>
          <w:p>
            <w:r>
              <w:t>选仓库 → 抽盘 → 手动添加商品</w:t>
            </w:r>
          </w:p>
        </w:tc>
        <w:tc>
          <w:tcPr>
            <w:tcW w:type="dxa" w:w="2160"/>
          </w:tcPr>
          <w:p>
            <w:r>
              <w:t>只添加选中的商品批次</w:t>
            </w:r>
          </w:p>
        </w:tc>
      </w:tr>
      <w:tr>
        <w:tc>
          <w:tcPr>
            <w:tcW w:type="dxa" w:w="2160"/>
          </w:tcPr>
          <w:p>
            <w:r>
              <w:t>ST-03</w:t>
            </w:r>
          </w:p>
        </w:tc>
        <w:tc>
          <w:tcPr>
            <w:tcW w:type="dxa" w:w="2160"/>
          </w:tcPr>
          <w:p>
            <w:r>
              <w:t>录入实盘数</w:t>
            </w:r>
          </w:p>
        </w:tc>
        <w:tc>
          <w:tcPr>
            <w:tcW w:type="dxa" w:w="2160"/>
          </w:tcPr>
          <w:p>
            <w:r>
              <w:t>修改实际数量</w:t>
            </w:r>
          </w:p>
        </w:tc>
        <w:tc>
          <w:tcPr>
            <w:tcW w:type="dxa" w:w="2160"/>
          </w:tcPr>
          <w:p>
            <w:r>
              <w:t>自动保存，差异数量实时更新</w:t>
            </w:r>
          </w:p>
        </w:tc>
      </w:tr>
      <w:tr>
        <w:tc>
          <w:tcPr>
            <w:tcW w:type="dxa" w:w="2160"/>
          </w:tcPr>
          <w:p>
            <w:r>
              <w:t>ST-04</w:t>
            </w:r>
          </w:p>
        </w:tc>
        <w:tc>
          <w:tcPr>
            <w:tcW w:type="dxa" w:w="2160"/>
          </w:tcPr>
          <w:p>
            <w:r>
              <w:t>提交审核</w:t>
            </w:r>
          </w:p>
        </w:tc>
        <w:tc>
          <w:tcPr>
            <w:tcW w:type="dxa" w:w="2160"/>
          </w:tcPr>
          <w:p>
            <w:r>
              <w:t>点击提交</w:t>
            </w:r>
          </w:p>
        </w:tc>
        <w:tc>
          <w:tcPr>
            <w:tcW w:type="dxa" w:w="2160"/>
          </w:tcPr>
          <w:p>
            <w:r>
              <w:t>状态变为已审核</w:t>
            </w:r>
          </w:p>
        </w:tc>
      </w:tr>
      <w:tr>
        <w:tc>
          <w:tcPr>
            <w:tcW w:type="dxa" w:w="2160"/>
          </w:tcPr>
          <w:p>
            <w:r>
              <w:t>ST-05</w:t>
            </w:r>
          </w:p>
        </w:tc>
        <w:tc>
          <w:tcPr>
            <w:tcW w:type="dxa" w:w="2160"/>
          </w:tcPr>
          <w:p>
            <w:r>
              <w:t>盘盈调整</w:t>
            </w:r>
          </w:p>
        </w:tc>
        <w:tc>
          <w:tcPr>
            <w:tcW w:type="dxa" w:w="2160"/>
          </w:tcPr>
          <w:p>
            <w:r>
              <w:t>实盘 &gt; 账面 → 审核 → 执行调整</w:t>
            </w:r>
          </w:p>
        </w:tc>
        <w:tc>
          <w:tcPr>
            <w:tcW w:type="dxa" w:w="2160"/>
          </w:tcPr>
          <w:p>
            <w:r>
              <w:t>库存增加，生成 ADJUSTMENT_IN 流水</w:t>
            </w:r>
          </w:p>
        </w:tc>
      </w:tr>
      <w:tr>
        <w:tc>
          <w:tcPr>
            <w:tcW w:type="dxa" w:w="2160"/>
          </w:tcPr>
          <w:p>
            <w:r>
              <w:t>ST-06</w:t>
            </w:r>
          </w:p>
        </w:tc>
        <w:tc>
          <w:tcPr>
            <w:tcW w:type="dxa" w:w="2160"/>
          </w:tcPr>
          <w:p>
            <w:r>
              <w:t>盘亏调整</w:t>
            </w:r>
          </w:p>
        </w:tc>
        <w:tc>
          <w:tcPr>
            <w:tcW w:type="dxa" w:w="2160"/>
          </w:tcPr>
          <w:p>
            <w:r>
              <w:t>实盘 &lt; 账面 → 审核 → 执行调整</w:t>
            </w:r>
          </w:p>
        </w:tc>
        <w:tc>
          <w:tcPr>
            <w:tcW w:type="dxa" w:w="2160"/>
          </w:tcPr>
          <w:p>
            <w:r>
              <w:t>库存减少，生成 ADJUSTMENT_OUT 流水</w:t>
            </w:r>
          </w:p>
        </w:tc>
      </w:tr>
      <w:tr>
        <w:tc>
          <w:tcPr>
            <w:tcW w:type="dxa" w:w="2160"/>
          </w:tcPr>
          <w:p>
            <w:r>
              <w:t>ST-07</w:t>
            </w:r>
          </w:p>
        </w:tc>
        <w:tc>
          <w:tcPr>
            <w:tcW w:type="dxa" w:w="2160"/>
          </w:tcPr>
          <w:p>
            <w:r>
              <w:t>按批次调整</w:t>
            </w:r>
          </w:p>
        </w:tc>
        <w:tc>
          <w:tcPr>
            <w:tcW w:type="dxa" w:w="2160"/>
          </w:tcPr>
          <w:p>
            <w:r>
              <w:t>同一商品不同批次分别盘盈/盘亏</w:t>
            </w:r>
          </w:p>
        </w:tc>
        <w:tc>
          <w:tcPr>
            <w:tcW w:type="dxa" w:w="2160"/>
          </w:tcPr>
          <w:p>
            <w:r>
              <w:t>各批次独立调整，不串批次</w:t>
            </w:r>
          </w:p>
        </w:tc>
      </w:tr>
      <w:tr>
        <w:tc>
          <w:tcPr>
            <w:tcW w:type="dxa" w:w="2160"/>
          </w:tcPr>
          <w:p>
            <w:r>
              <w:t>ST-08</w:t>
            </w:r>
          </w:p>
        </w:tc>
        <w:tc>
          <w:tcPr>
            <w:tcW w:type="dxa" w:w="2160"/>
          </w:tcPr>
          <w:p>
            <w:r>
              <w:t>作废</w:t>
            </w:r>
          </w:p>
        </w:tc>
        <w:tc>
          <w:tcPr>
            <w:tcW w:type="dxa" w:w="2160"/>
          </w:tcPr>
          <w:p>
            <w:r>
              <w:t>admin 作废盘点单</w:t>
            </w:r>
          </w:p>
        </w:tc>
        <w:tc>
          <w:tcPr>
            <w:tcW w:type="dxa" w:w="2160"/>
          </w:tcPr>
          <w:p>
            <w:r>
              <w:t>进入回收站，库存不受影响</w:t>
            </w:r>
          </w:p>
        </w:tc>
      </w:tr>
      <w:tr>
        <w:tc>
          <w:tcPr>
            <w:tcW w:type="dxa" w:w="2160"/>
          </w:tcPr>
          <w:p>
            <w:r>
              <w:t>ST-09</w:t>
            </w:r>
          </w:p>
        </w:tc>
        <w:tc>
          <w:tcPr>
            <w:tcW w:type="dxa" w:w="2160"/>
          </w:tcPr>
          <w:p>
            <w:r>
              <w:t>添加商品</w:t>
            </w:r>
          </w:p>
        </w:tc>
        <w:tc>
          <w:tcPr>
            <w:tcW w:type="dxa" w:w="2160"/>
          </w:tcPr>
          <w:p>
            <w:r>
              <w:t>抽盘模式下点击添加商品</w:t>
            </w:r>
          </w:p>
        </w:tc>
        <w:tc>
          <w:tcPr>
            <w:tcW w:type="dxa" w:w="2160"/>
          </w:tcPr>
          <w:p>
            <w:r>
              <w:t>弹出商品选择器</w:t>
            </w:r>
          </w:p>
        </w:tc>
      </w:tr>
      <w:tr>
        <w:tc>
          <w:tcPr>
            <w:tcW w:type="dxa" w:w="2160"/>
          </w:tcPr>
          <w:p>
            <w:r>
              <w:t>ST-10</w:t>
            </w:r>
          </w:p>
        </w:tc>
        <w:tc>
          <w:tcPr>
            <w:tcW w:type="dxa" w:w="2160"/>
          </w:tcPr>
          <w:p>
            <w:r>
              <w:t>删除明细</w:t>
            </w:r>
          </w:p>
        </w:tc>
        <w:tc>
          <w:tcPr>
            <w:tcW w:type="dxa" w:w="2160"/>
          </w:tcPr>
          <w:p>
            <w:r>
              <w:t>删除某行明细</w:t>
            </w:r>
          </w:p>
        </w:tc>
        <w:tc>
          <w:tcPr>
            <w:tcW w:type="dxa" w:w="2160"/>
          </w:tcPr>
          <w:p>
            <w:r>
              <w:t>该行从盘点单移除</w:t>
            </w:r>
          </w:p>
        </w:tc>
      </w:tr>
      <w:tr>
        <w:tc>
          <w:tcPr>
            <w:tcW w:type="dxa" w:w="2160"/>
          </w:tcPr>
          <w:p>
            <w:r>
              <w:t>ST-11</w:t>
            </w:r>
          </w:p>
        </w:tc>
        <w:tc>
          <w:tcPr>
            <w:tcW w:type="dxa" w:w="2160"/>
          </w:tcPr>
          <w:p>
            <w:r>
              <w:t>导出Excel</w:t>
            </w:r>
          </w:p>
        </w:tc>
        <w:tc>
          <w:tcPr>
            <w:tcW w:type="dxa" w:w="2160"/>
          </w:tcPr>
          <w:p>
            <w:r>
              <w:t>点击导出</w:t>
            </w:r>
          </w:p>
        </w:tc>
        <w:tc>
          <w:tcPr>
            <w:tcW w:type="dxa" w:w="2160"/>
          </w:tcPr>
          <w:p>
            <w:r>
              <w:t>下载盘点单 Excel（多Sheet）</w:t>
            </w:r>
          </w:p>
        </w:tc>
      </w:tr>
    </w:tbl>
    <w:p/>
    <w:p>
      <w:pPr>
        <w:pStyle w:val="Heading1"/>
      </w:pPr>
      <w:r>
        <w:t>十二、库存查询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IV-01</w:t>
            </w:r>
          </w:p>
        </w:tc>
        <w:tc>
          <w:tcPr>
            <w:tcW w:type="dxa" w:w="2160"/>
          </w:tcPr>
          <w:p>
            <w:r>
              <w:t>仓库树展示</w:t>
            </w:r>
          </w:p>
        </w:tc>
        <w:tc>
          <w:tcPr>
            <w:tcW w:type="dxa" w:w="2160"/>
          </w:tcPr>
          <w:p>
            <w:r>
              <w:t>进入库存查询页面</w:t>
            </w:r>
          </w:p>
        </w:tc>
        <w:tc>
          <w:tcPr>
            <w:tcW w:type="dxa" w:w="2160"/>
          </w:tcPr>
          <w:p>
            <w:r>
              <w:t>显示仓库树形结构</w:t>
            </w:r>
          </w:p>
        </w:tc>
      </w:tr>
      <w:tr>
        <w:tc>
          <w:tcPr>
            <w:tcW w:type="dxa" w:w="2160"/>
          </w:tcPr>
          <w:p>
            <w:r>
              <w:t>IV-02</w:t>
            </w:r>
          </w:p>
        </w:tc>
        <w:tc>
          <w:tcPr>
            <w:tcW w:type="dxa" w:w="2160"/>
          </w:tcPr>
          <w:p>
            <w:r>
              <w:t>展开仓库</w:t>
            </w:r>
          </w:p>
        </w:tc>
        <w:tc>
          <w:tcPr>
            <w:tcW w:type="dxa" w:w="2160"/>
          </w:tcPr>
          <w:p>
            <w:r>
              <w:t>点击仓库节点展开</w:t>
            </w:r>
          </w:p>
        </w:tc>
        <w:tc>
          <w:tcPr>
            <w:tcW w:type="dxa" w:w="2160"/>
          </w:tcPr>
          <w:p>
            <w:r>
              <w:t>显示该仓库的库存列表</w:t>
            </w:r>
          </w:p>
        </w:tc>
      </w:tr>
      <w:tr>
        <w:tc>
          <w:tcPr>
            <w:tcW w:type="dxa" w:w="2160"/>
          </w:tcPr>
          <w:p>
            <w:r>
              <w:t>IV-03</w:t>
            </w:r>
          </w:p>
        </w:tc>
        <w:tc>
          <w:tcPr>
            <w:tcW w:type="dxa" w:w="2160"/>
          </w:tcPr>
          <w:p>
            <w:r>
              <w:t>搜索仓库</w:t>
            </w:r>
          </w:p>
        </w:tc>
        <w:tc>
          <w:tcPr>
            <w:tcW w:type="dxa" w:w="2160"/>
          </w:tcPr>
          <w:p>
            <w:r>
              <w:t>输入仓库名称搜索</w:t>
            </w:r>
          </w:p>
        </w:tc>
        <w:tc>
          <w:tcPr>
            <w:tcW w:type="dxa" w:w="2160"/>
          </w:tcPr>
          <w:p>
            <w:r>
              <w:t>显示匹配的仓库</w:t>
            </w:r>
          </w:p>
        </w:tc>
      </w:tr>
      <w:tr>
        <w:tc>
          <w:tcPr>
            <w:tcW w:type="dxa" w:w="2160"/>
          </w:tcPr>
          <w:p>
            <w:r>
              <w:t>IV-04</w:t>
            </w:r>
          </w:p>
        </w:tc>
        <w:tc>
          <w:tcPr>
            <w:tcW w:type="dxa" w:w="2160"/>
          </w:tcPr>
          <w:p>
            <w:r>
              <w:t>库存详情</w:t>
            </w:r>
          </w:p>
        </w:tc>
        <w:tc>
          <w:tcPr>
            <w:tcW w:type="dxa" w:w="2160"/>
          </w:tcPr>
          <w:p>
            <w:r>
              <w:t>展开叶子仓库</w:t>
            </w:r>
          </w:p>
        </w:tc>
        <w:tc>
          <w:tcPr>
            <w:tcW w:type="dxa" w:w="2160"/>
          </w:tcPr>
          <w:p>
            <w:r>
              <w:t>显示商品编码、名称、数量、入库日期</w:t>
            </w:r>
          </w:p>
        </w:tc>
      </w:tr>
      <w:tr>
        <w:tc>
          <w:tcPr>
            <w:tcW w:type="dxa" w:w="2160"/>
          </w:tcPr>
          <w:p>
            <w:r>
              <w:t>IV-05</w:t>
            </w:r>
          </w:p>
        </w:tc>
        <w:tc>
          <w:tcPr>
            <w:tcW w:type="dxa" w:w="2160"/>
          </w:tcPr>
          <w:p>
            <w:r>
              <w:t>管理员视角</w:t>
            </w:r>
          </w:p>
        </w:tc>
        <w:tc>
          <w:tcPr>
            <w:tcW w:type="dxa" w:w="2160"/>
          </w:tcPr>
          <w:p>
            <w:r>
              <w:t>admin 查看</w:t>
            </w:r>
          </w:p>
        </w:tc>
        <w:tc>
          <w:tcPr>
            <w:tcW w:type="dxa" w:w="2160"/>
          </w:tcPr>
          <w:p>
            <w:r>
              <w:t>显示均价、金额列</w:t>
            </w:r>
          </w:p>
        </w:tc>
      </w:tr>
      <w:tr>
        <w:tc>
          <w:tcPr>
            <w:tcW w:type="dxa" w:w="2160"/>
          </w:tcPr>
          <w:p>
            <w:r>
              <w:t>IV-06</w:t>
            </w:r>
          </w:p>
        </w:tc>
        <w:tc>
          <w:tcPr>
            <w:tcW w:type="dxa" w:w="2160"/>
          </w:tcPr>
          <w:p>
            <w:r>
              <w:t>员工视角</w:t>
            </w:r>
          </w:p>
        </w:tc>
        <w:tc>
          <w:tcPr>
            <w:tcW w:type="dxa" w:w="2160"/>
          </w:tcPr>
          <w:p>
            <w:r>
              <w:t>seller1 查看</w:t>
            </w:r>
          </w:p>
        </w:tc>
        <w:tc>
          <w:tcPr>
            <w:tcW w:type="dxa" w:w="2160"/>
          </w:tcPr>
          <w:p>
            <w:r>
              <w:t>不显示均价、金额列</w:t>
            </w:r>
          </w:p>
        </w:tc>
      </w:tr>
      <w:tr>
        <w:tc>
          <w:tcPr>
            <w:tcW w:type="dxa" w:w="2160"/>
          </w:tcPr>
          <w:p>
            <w:r>
              <w:t>IV-07</w:t>
            </w:r>
          </w:p>
        </w:tc>
        <w:tc>
          <w:tcPr>
            <w:tcW w:type="dxa" w:w="2160"/>
          </w:tcPr>
          <w:p>
            <w:r>
              <w:t>导出Excel</w:t>
            </w:r>
          </w:p>
        </w:tc>
        <w:tc>
          <w:tcPr>
            <w:tcW w:type="dxa" w:w="2160"/>
          </w:tcPr>
          <w:p>
            <w:r>
              <w:t>admin 勾选仓库 → 导出</w:t>
            </w:r>
          </w:p>
        </w:tc>
        <w:tc>
          <w:tcPr>
            <w:tcW w:type="dxa" w:w="2160"/>
          </w:tcPr>
          <w:p>
            <w:r>
              <w:t>下载库存 Excel</w:t>
            </w:r>
          </w:p>
        </w:tc>
      </w:tr>
      <w:tr>
        <w:tc>
          <w:tcPr>
            <w:tcW w:type="dxa" w:w="2160"/>
          </w:tcPr>
          <w:p>
            <w:r>
              <w:t>IV-08</w:t>
            </w:r>
          </w:p>
        </w:tc>
        <w:tc>
          <w:tcPr>
            <w:tcW w:type="dxa" w:w="2160"/>
          </w:tcPr>
          <w:p>
            <w:r>
              <w:t>库存为0不显示</w:t>
            </w:r>
          </w:p>
        </w:tc>
        <w:tc>
          <w:tcPr>
            <w:tcW w:type="dxa" w:w="2160"/>
          </w:tcPr>
          <w:p>
            <w:r>
              <w:t>某商品出库到0</w:t>
            </w:r>
          </w:p>
        </w:tc>
        <w:tc>
          <w:tcPr>
            <w:tcW w:type="dxa" w:w="2160"/>
          </w:tcPr>
          <w:p>
            <w:r>
              <w:t>库存列表不显示该行</w:t>
            </w:r>
          </w:p>
        </w:tc>
      </w:tr>
    </w:tbl>
    <w:p/>
    <w:p>
      <w:pPr>
        <w:pStyle w:val="Heading1"/>
      </w:pPr>
      <w:r>
        <w:t>十三、待审批汇总（仅管理员）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PD-01</w:t>
            </w:r>
          </w:p>
        </w:tc>
        <w:tc>
          <w:tcPr>
            <w:tcW w:type="dxa" w:w="2160"/>
          </w:tcPr>
          <w:p>
            <w:r>
              <w:t>Tab切换</w:t>
            </w:r>
          </w:p>
        </w:tc>
        <w:tc>
          <w:tcPr>
            <w:tcW w:type="dxa" w:w="2160"/>
          </w:tcPr>
          <w:p>
            <w:r>
              <w:t>点击采购/销售/调拨/盘点 Tab</w:t>
            </w:r>
          </w:p>
        </w:tc>
        <w:tc>
          <w:tcPr>
            <w:tcW w:type="dxa" w:w="2160"/>
          </w:tcPr>
          <w:p>
            <w:r>
              <w:t>切换显示对应模块的待审批单据</w:t>
            </w:r>
          </w:p>
        </w:tc>
      </w:tr>
      <w:tr>
        <w:tc>
          <w:tcPr>
            <w:tcW w:type="dxa" w:w="2160"/>
          </w:tcPr>
          <w:p>
            <w:r>
              <w:t>PD-02</w:t>
            </w:r>
          </w:p>
        </w:tc>
        <w:tc>
          <w:tcPr>
            <w:tcW w:type="dxa" w:w="2160"/>
          </w:tcPr>
          <w:p>
            <w:r>
              <w:t>数量角标</w:t>
            </w:r>
          </w:p>
        </w:tc>
        <w:tc>
          <w:tcPr>
            <w:tcW w:type="dxa" w:w="2160"/>
          </w:tcPr>
          <w:p>
            <w:r>
              <w:t>有待审批单据时</w:t>
            </w:r>
          </w:p>
        </w:tc>
        <w:tc>
          <w:tcPr>
            <w:tcW w:type="dxa" w:w="2160"/>
          </w:tcPr>
          <w:p>
            <w:r>
              <w:t>Tab 上显示待审批数量</w:t>
            </w:r>
          </w:p>
        </w:tc>
      </w:tr>
      <w:tr>
        <w:tc>
          <w:tcPr>
            <w:tcW w:type="dxa" w:w="2160"/>
          </w:tcPr>
          <w:p>
            <w:r>
              <w:t>PD-03</w:t>
            </w:r>
          </w:p>
        </w:tc>
        <w:tc>
          <w:tcPr>
            <w:tcW w:type="dxa" w:w="2160"/>
          </w:tcPr>
          <w:p>
            <w:r>
              <w:t>审批通过</w:t>
            </w:r>
          </w:p>
        </w:tc>
        <w:tc>
          <w:tcPr>
            <w:tcW w:type="dxa" w:w="2160"/>
          </w:tcPr>
          <w:p>
            <w:r>
              <w:t>点击通过 → 确认</w:t>
            </w:r>
          </w:p>
        </w:tc>
        <w:tc>
          <w:tcPr>
            <w:tcW w:type="dxa" w:w="2160"/>
          </w:tcPr>
          <w:p>
            <w:r>
              <w:t>单据从列表消失，状态更新</w:t>
            </w:r>
          </w:p>
        </w:tc>
      </w:tr>
      <w:tr>
        <w:tc>
          <w:tcPr>
            <w:tcW w:type="dxa" w:w="2160"/>
          </w:tcPr>
          <w:p>
            <w:r>
              <w:t>PD-04</w:t>
            </w:r>
          </w:p>
        </w:tc>
        <w:tc>
          <w:tcPr>
            <w:tcW w:type="dxa" w:w="2160"/>
          </w:tcPr>
          <w:p>
            <w:r>
              <w:t>审批驳回</w:t>
            </w:r>
          </w:p>
        </w:tc>
        <w:tc>
          <w:tcPr>
            <w:tcW w:type="dxa" w:w="2160"/>
          </w:tcPr>
          <w:p>
            <w:r>
              <w:t>点击驳回 → 输入原因</w:t>
            </w:r>
          </w:p>
        </w:tc>
        <w:tc>
          <w:tcPr>
            <w:tcW w:type="dxa" w:w="2160"/>
          </w:tcPr>
          <w:p>
            <w:r>
              <w:t>单据从列表消失，状态退回草稿</w:t>
            </w:r>
          </w:p>
        </w:tc>
      </w:tr>
      <w:tr>
        <w:tc>
          <w:tcPr>
            <w:tcW w:type="dxa" w:w="2160"/>
          </w:tcPr>
          <w:p>
            <w:r>
              <w:t>PD-05</w:t>
            </w:r>
          </w:p>
        </w:tc>
        <w:tc>
          <w:tcPr>
            <w:tcW w:type="dxa" w:w="2160"/>
          </w:tcPr>
          <w:p>
            <w:r>
              <w:t>搜索</w:t>
            </w:r>
          </w:p>
        </w:tc>
        <w:tc>
          <w:tcPr>
            <w:tcW w:type="dxa" w:w="2160"/>
          </w:tcPr>
          <w:p>
            <w:r>
              <w:t>输入单号搜索</w:t>
            </w:r>
          </w:p>
        </w:tc>
        <w:tc>
          <w:tcPr>
            <w:tcW w:type="dxa" w:w="2160"/>
          </w:tcPr>
          <w:p>
            <w:r>
              <w:t>显示匹配结果</w:t>
            </w:r>
          </w:p>
        </w:tc>
      </w:tr>
    </w:tbl>
    <w:p/>
    <w:p>
      <w:pPr>
        <w:pStyle w:val="Heading1"/>
      </w:pPr>
      <w:r>
        <w:t>十四、报表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RP-01</w:t>
            </w:r>
          </w:p>
        </w:tc>
        <w:tc>
          <w:tcPr>
            <w:tcW w:type="dxa" w:w="2160"/>
          </w:tcPr>
          <w:p>
            <w:r>
              <w:t>采购汇总</w:t>
            </w:r>
          </w:p>
        </w:tc>
        <w:tc>
          <w:tcPr>
            <w:tcW w:type="dxa" w:w="2160"/>
          </w:tcPr>
          <w:p>
            <w:r>
              <w:t>查看采购汇总 Tab</w:t>
            </w:r>
          </w:p>
        </w:tc>
        <w:tc>
          <w:tcPr>
            <w:tcW w:type="dxa" w:w="2160"/>
          </w:tcPr>
          <w:p>
            <w:r>
              <w:t>显示30天采购单数、数量、金额柱状图</w:t>
            </w:r>
          </w:p>
        </w:tc>
      </w:tr>
      <w:tr>
        <w:tc>
          <w:tcPr>
            <w:tcW w:type="dxa" w:w="2160"/>
          </w:tcPr>
          <w:p>
            <w:r>
              <w:t>RP-02</w:t>
            </w:r>
          </w:p>
        </w:tc>
        <w:tc>
          <w:tcPr>
            <w:tcW w:type="dxa" w:w="2160"/>
          </w:tcPr>
          <w:p>
            <w:r>
              <w:t>销售汇总</w:t>
            </w:r>
          </w:p>
        </w:tc>
        <w:tc>
          <w:tcPr>
            <w:tcW w:type="dxa" w:w="2160"/>
          </w:tcPr>
          <w:p>
            <w:r>
              <w:t>查看销售汇总 Tab</w:t>
            </w:r>
          </w:p>
        </w:tc>
        <w:tc>
          <w:tcPr>
            <w:tcW w:type="dxa" w:w="2160"/>
          </w:tcPr>
          <w:p>
            <w:r>
              <w:t>显示30天销售单数、数量、金额柱状图</w:t>
            </w:r>
          </w:p>
        </w:tc>
      </w:tr>
      <w:tr>
        <w:tc>
          <w:tcPr>
            <w:tcW w:type="dxa" w:w="2160"/>
          </w:tcPr>
          <w:p>
            <w:r>
              <w:t>RP-03</w:t>
            </w:r>
          </w:p>
        </w:tc>
        <w:tc>
          <w:tcPr>
            <w:tcW w:type="dxa" w:w="2160"/>
          </w:tcPr>
          <w:p>
            <w:r>
              <w:t>库存预警</w:t>
            </w:r>
          </w:p>
        </w:tc>
        <w:tc>
          <w:tcPr>
            <w:tcW w:type="dxa" w:w="2160"/>
          </w:tcPr>
          <w:p>
            <w:r>
              <w:t>查看库存预警 Tab</w:t>
            </w:r>
          </w:p>
        </w:tc>
        <w:tc>
          <w:tcPr>
            <w:tcW w:type="dxa" w:w="2160"/>
          </w:tcPr>
          <w:p>
            <w:r>
              <w:t>显示低于安全库存的商品列表</w:t>
            </w:r>
          </w:p>
        </w:tc>
      </w:tr>
      <w:tr>
        <w:tc>
          <w:tcPr>
            <w:tcW w:type="dxa" w:w="2160"/>
          </w:tcPr>
          <w:p>
            <w:r>
              <w:t>RP-04</w:t>
            </w:r>
          </w:p>
        </w:tc>
        <w:tc>
          <w:tcPr>
            <w:tcW w:type="dxa" w:w="2160"/>
          </w:tcPr>
          <w:p>
            <w:r>
              <w:t>周转率</w:t>
            </w:r>
          </w:p>
        </w:tc>
        <w:tc>
          <w:tcPr>
            <w:tcW w:type="dxa" w:w="2160"/>
          </w:tcPr>
          <w:p>
            <w:r>
              <w:t>查看周转率 Tab</w:t>
            </w:r>
          </w:p>
        </w:tc>
        <w:tc>
          <w:tcPr>
            <w:tcW w:type="dxa" w:w="2160"/>
          </w:tcPr>
          <w:p>
            <w:r>
              <w:t>显示商品名称、出库量、平均库存、周转率</w:t>
            </w:r>
          </w:p>
        </w:tc>
      </w:tr>
    </w:tbl>
    <w:p/>
    <w:p>
      <w:pPr>
        <w:pStyle w:val="Heading1"/>
      </w:pPr>
      <w:r>
        <w:t>十五、系统管理（仅管理员）</w:t>
      </w:r>
    </w:p>
    <w:p>
      <w:pPr>
        <w:pStyle w:val="Heading2"/>
      </w:pPr>
      <w:r>
        <w:t>15.1 用户管理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U-01</w:t>
            </w:r>
          </w:p>
        </w:tc>
        <w:tc>
          <w:tcPr>
            <w:tcW w:type="dxa" w:w="2160"/>
          </w:tcPr>
          <w:p>
            <w:r>
              <w:t>新建用户</w:t>
            </w:r>
          </w:p>
        </w:tc>
        <w:tc>
          <w:tcPr>
            <w:tcW w:type="dxa" w:w="2160"/>
          </w:tcPr>
          <w:p>
            <w:r>
              <w:t>填写用户名、密码、角色 → 保存</w:t>
            </w:r>
          </w:p>
        </w:tc>
        <w:tc>
          <w:tcPr>
            <w:tcW w:type="dxa" w:w="2160"/>
          </w:tcPr>
          <w:p>
            <w:r>
              <w:t>用户列表出现新用户</w:t>
            </w:r>
          </w:p>
        </w:tc>
      </w:tr>
      <w:tr>
        <w:tc>
          <w:tcPr>
            <w:tcW w:type="dxa" w:w="2160"/>
          </w:tcPr>
          <w:p>
            <w:r>
              <w:t>U-02</w:t>
            </w:r>
          </w:p>
        </w:tc>
        <w:tc>
          <w:tcPr>
            <w:tcW w:type="dxa" w:w="2160"/>
          </w:tcPr>
          <w:p>
            <w:r>
              <w:t>修改密码</w:t>
            </w:r>
          </w:p>
        </w:tc>
        <w:tc>
          <w:tcPr>
            <w:tcW w:type="dxa" w:w="2160"/>
          </w:tcPr>
          <w:p>
            <w:r>
              <w:t>点击修改密码 → 输入新密码</w:t>
            </w:r>
          </w:p>
        </w:tc>
        <w:tc>
          <w:tcPr>
            <w:tcW w:type="dxa" w:w="2160"/>
          </w:tcPr>
          <w:p>
            <w:r>
              <w:t>密码更新成功</w:t>
            </w:r>
          </w:p>
        </w:tc>
      </w:tr>
      <w:tr>
        <w:tc>
          <w:tcPr>
            <w:tcW w:type="dxa" w:w="2160"/>
          </w:tcPr>
          <w:p>
            <w:r>
              <w:t>U-03</w:t>
            </w:r>
          </w:p>
        </w:tc>
        <w:tc>
          <w:tcPr>
            <w:tcW w:type="dxa" w:w="2160"/>
          </w:tcPr>
          <w:p>
            <w:r>
              <w:t>启用/禁用</w:t>
            </w:r>
          </w:p>
        </w:tc>
        <w:tc>
          <w:tcPr>
            <w:tcW w:type="dxa" w:w="2160"/>
          </w:tcPr>
          <w:p>
            <w:r>
              <w:t>点击状态开关</w:t>
            </w:r>
          </w:p>
        </w:tc>
        <w:tc>
          <w:tcPr>
            <w:tcW w:type="dxa" w:w="2160"/>
          </w:tcPr>
          <w:p>
            <w:r>
              <w:t>用户状态切换</w:t>
            </w:r>
          </w:p>
        </w:tc>
      </w:tr>
      <w:tr>
        <w:tc>
          <w:tcPr>
            <w:tcW w:type="dxa" w:w="2160"/>
          </w:tcPr>
          <w:p>
            <w:r>
              <w:t>U-04</w:t>
            </w:r>
          </w:p>
        </w:tc>
        <w:tc>
          <w:tcPr>
            <w:tcW w:type="dxa" w:w="2160"/>
          </w:tcPr>
          <w:p>
            <w:r>
              <w:t>删除用户</w:t>
            </w:r>
          </w:p>
        </w:tc>
        <w:tc>
          <w:tcPr>
            <w:tcW w:type="dxa" w:w="2160"/>
          </w:tcPr>
          <w:p>
            <w:r>
              <w:t>删除非 admin 用户</w:t>
            </w:r>
          </w:p>
        </w:tc>
        <w:tc>
          <w:tcPr>
            <w:tcW w:type="dxa" w:w="2160"/>
          </w:tcPr>
          <w:p>
            <w:r>
              <w:t>用户被删除</w:t>
            </w:r>
          </w:p>
        </w:tc>
      </w:tr>
      <w:tr>
        <w:tc>
          <w:tcPr>
            <w:tcW w:type="dxa" w:w="2160"/>
          </w:tcPr>
          <w:p>
            <w:r>
              <w:t>U-05</w:t>
            </w:r>
          </w:p>
        </w:tc>
        <w:tc>
          <w:tcPr>
            <w:tcW w:type="dxa" w:w="2160"/>
          </w:tcPr>
          <w:p>
            <w:r>
              <w:t>admin不可删除</w:t>
            </w:r>
          </w:p>
        </w:tc>
        <w:tc>
          <w:tcPr>
            <w:tcW w:type="dxa" w:w="2160"/>
          </w:tcPr>
          <w:p>
            <w:r>
              <w:t>尝试删除/修改admin角色</w:t>
            </w:r>
          </w:p>
        </w:tc>
        <w:tc>
          <w:tcPr>
            <w:tcW w:type="dxa" w:w="2160"/>
          </w:tcPr>
          <w:p>
            <w:r>
              <w:t>按钮不可见或提示不可操作</w:t>
            </w:r>
          </w:p>
        </w:tc>
      </w:tr>
    </w:tbl>
    <w:p/>
    <w:p>
      <w:pPr>
        <w:pStyle w:val="Heading2"/>
      </w:pPr>
      <w:r>
        <w:t>15.2 操作日志</w:t>
      </w:r>
    </w:p>
    <w:p>
      <w:r>
        <w:t>查看操作日志页面，验证：</w:t>
      </w:r>
    </w:p>
    <w:p>
      <w:r>
        <w:t>1. 各模块操作有记录（创建、修改、删除、导入、导出等）</w:t>
      </w:r>
    </w:p>
    <w:p>
      <w:r>
        <w:t>2. 按模块和日期筛选正常</w:t>
      </w:r>
    </w:p>
    <w:p/>
    <w:p>
      <w:pPr>
        <w:pStyle w:val="Heading2"/>
      </w:pPr>
      <w:r>
        <w:t>15.3 系统配置</w:t>
      </w:r>
    </w:p>
    <w:p>
      <w:r>
        <w:t>查看系统配置页面，验证：</w:t>
      </w:r>
    </w:p>
    <w:p>
      <w:r>
        <w:t>1. 配置项列表正常显示</w:t>
      </w:r>
    </w:p>
    <w:p>
      <w:r>
        <w:t>2. 修改配置值后点击保存生效</w:t>
      </w:r>
    </w:p>
    <w:p/>
    <w:p>
      <w:pPr>
        <w:pStyle w:val="Heading2"/>
      </w:pPr>
      <w:r>
        <w:t>15.4 回收站</w:t>
      </w:r>
    </w:p>
    <w:p>
      <w:r>
        <w:t>查看回收站页面，验证：</w:t>
      </w:r>
    </w:p>
    <w:p>
      <w:r>
        <w:t>1. 9个 Tab 分别显示各类已作废/删除的数据</w:t>
      </w:r>
    </w:p>
    <w:p>
      <w:r>
        <w:t>2. 显示作废时间和作废原因</w:t>
      </w:r>
    </w:p>
    <w:p/>
    <w:p>
      <w:pPr>
        <w:pStyle w:val="Heading1"/>
      </w:pPr>
      <w:r>
        <w:t>十六、微信小程序测试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MP-01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输入 admin / 123456 登录</w:t>
            </w:r>
          </w:p>
        </w:tc>
        <w:tc>
          <w:tcPr>
            <w:tcW w:type="dxa" w:w="2160"/>
          </w:tcPr>
          <w:p>
            <w:r>
              <w:t>进入首页，显示统计数据</w:t>
            </w:r>
          </w:p>
        </w:tc>
      </w:tr>
      <w:tr>
        <w:tc>
          <w:tcPr>
            <w:tcW w:type="dxa" w:w="2160"/>
          </w:tcPr>
          <w:p>
            <w:r>
              <w:t>MP-02</w:t>
            </w:r>
          </w:p>
        </w:tc>
        <w:tc>
          <w:tcPr>
            <w:tcW w:type="dxa" w:w="2160"/>
          </w:tcPr>
          <w:p>
            <w:r>
              <w:t>首页统计</w:t>
            </w:r>
          </w:p>
        </w:tc>
        <w:tc>
          <w:tcPr>
            <w:tcW w:type="dxa" w:w="2160"/>
          </w:tcPr>
          <w:p>
            <w:r>
              <w:t>查看首页</w:t>
            </w:r>
          </w:p>
        </w:tc>
        <w:tc>
          <w:tcPr>
            <w:tcW w:type="dxa" w:w="2160"/>
          </w:tcPr>
          <w:p>
            <w:r>
              <w:t>显示商品数、仓库数、今日入库/出库数量</w:t>
            </w:r>
          </w:p>
        </w:tc>
      </w:tr>
      <w:tr>
        <w:tc>
          <w:tcPr>
            <w:tcW w:type="dxa" w:w="2160"/>
          </w:tcPr>
          <w:p>
            <w:r>
              <w:t>MP-03</w:t>
            </w:r>
          </w:p>
        </w:tc>
        <w:tc>
          <w:tcPr>
            <w:tcW w:type="dxa" w:w="2160"/>
          </w:tcPr>
          <w:p>
            <w:r>
              <w:t>商品列表</w:t>
            </w:r>
          </w:p>
        </w:tc>
        <w:tc>
          <w:tcPr>
            <w:tcW w:type="dxa" w:w="2160"/>
          </w:tcPr>
          <w:p>
            <w:r>
              <w:t>点击商品列表</w:t>
            </w:r>
          </w:p>
        </w:tc>
        <w:tc>
          <w:tcPr>
            <w:tcW w:type="dxa" w:w="2160"/>
          </w:tcPr>
          <w:p>
            <w:r>
              <w:t>显示商品列表，支持搜索和排序</w:t>
            </w:r>
          </w:p>
        </w:tc>
      </w:tr>
      <w:tr>
        <w:tc>
          <w:tcPr>
            <w:tcW w:type="dxa" w:w="2160"/>
          </w:tcPr>
          <w:p>
            <w:r>
              <w:t>MP-04</w:t>
            </w:r>
          </w:p>
        </w:tc>
        <w:tc>
          <w:tcPr>
            <w:tcW w:type="dxa" w:w="2160"/>
          </w:tcPr>
          <w:p>
            <w:r>
              <w:t>商品详情</w:t>
            </w:r>
          </w:p>
        </w:tc>
        <w:tc>
          <w:tcPr>
            <w:tcW w:type="dxa" w:w="2160"/>
          </w:tcPr>
          <w:p>
            <w:r>
              <w:t>点击某个商品</w:t>
            </w:r>
          </w:p>
        </w:tc>
        <w:tc>
          <w:tcPr>
            <w:tcW w:type="dxa" w:w="2160"/>
          </w:tcPr>
          <w:p>
            <w:r>
              <w:t>显示商品详情和图片</w:t>
            </w:r>
          </w:p>
        </w:tc>
      </w:tr>
      <w:tr>
        <w:tc>
          <w:tcPr>
            <w:tcW w:type="dxa" w:w="2160"/>
          </w:tcPr>
          <w:p>
            <w:r>
              <w:t>MP-05</w:t>
            </w:r>
          </w:p>
        </w:tc>
        <w:tc>
          <w:tcPr>
            <w:tcW w:type="dxa" w:w="2160"/>
          </w:tcPr>
          <w:p>
            <w:r>
              <w:t>新建商品</w:t>
            </w:r>
          </w:p>
        </w:tc>
        <w:tc>
          <w:tcPr>
            <w:tcW w:type="dxa" w:w="2160"/>
          </w:tcPr>
          <w:p>
            <w:r>
              <w:t>admin 点击"+"按钮</w:t>
            </w:r>
          </w:p>
        </w:tc>
        <w:tc>
          <w:tcPr>
            <w:tcW w:type="dxa" w:w="2160"/>
          </w:tcPr>
          <w:p>
            <w:r>
              <w:t>跳转新建商品页面</w:t>
            </w:r>
          </w:p>
        </w:tc>
      </w:tr>
      <w:tr>
        <w:tc>
          <w:tcPr>
            <w:tcW w:type="dxa" w:w="2160"/>
          </w:tcPr>
          <w:p>
            <w:r>
              <w:t>MP-06</w:t>
            </w:r>
          </w:p>
        </w:tc>
        <w:tc>
          <w:tcPr>
            <w:tcW w:type="dxa" w:w="2160"/>
          </w:tcPr>
          <w:p>
            <w:r>
              <w:t>采购创建</w:t>
            </w:r>
          </w:p>
        </w:tc>
        <w:tc>
          <w:tcPr>
            <w:tcW w:type="dxa" w:w="2160"/>
          </w:tcPr>
          <w:p>
            <w:r>
              <w:t>创建采购单 → 添加商品 → 提交</w:t>
            </w:r>
          </w:p>
        </w:tc>
        <w:tc>
          <w:tcPr>
            <w:tcW w:type="dxa" w:w="2160"/>
          </w:tcPr>
          <w:p>
            <w:r>
              <w:t>提交成功</w:t>
            </w:r>
          </w:p>
        </w:tc>
      </w:tr>
      <w:tr>
        <w:tc>
          <w:tcPr>
            <w:tcW w:type="dxa" w:w="2160"/>
          </w:tcPr>
          <w:p>
            <w:r>
              <w:t>MP-07</w:t>
            </w:r>
          </w:p>
        </w:tc>
        <w:tc>
          <w:tcPr>
            <w:tcW w:type="dxa" w:w="2160"/>
          </w:tcPr>
          <w:p>
            <w:r>
              <w:t>采购审批</w:t>
            </w:r>
          </w:p>
        </w:tc>
        <w:tc>
          <w:tcPr>
            <w:tcW w:type="dxa" w:w="2160"/>
          </w:tcPr>
          <w:p>
            <w:r>
              <w:t>admin 查看待审批采购单 → 通过</w:t>
            </w:r>
          </w:p>
        </w:tc>
        <w:tc>
          <w:tcPr>
            <w:tcW w:type="dxa" w:w="2160"/>
          </w:tcPr>
          <w:p>
            <w:r>
              <w:t>审批通过，库存增加</w:t>
            </w:r>
          </w:p>
        </w:tc>
      </w:tr>
      <w:tr>
        <w:tc>
          <w:tcPr>
            <w:tcW w:type="dxa" w:w="2160"/>
          </w:tcPr>
          <w:p>
            <w:r>
              <w:t>MP-08</w:t>
            </w:r>
          </w:p>
        </w:tc>
        <w:tc>
          <w:tcPr>
            <w:tcW w:type="dxa" w:w="2160"/>
          </w:tcPr>
          <w:p>
            <w:r>
              <w:t>销售创建</w:t>
            </w:r>
          </w:p>
        </w:tc>
        <w:tc>
          <w:tcPr>
            <w:tcW w:type="dxa" w:w="2160"/>
          </w:tcPr>
          <w:p>
            <w:r>
              <w:t>创建销售单 → 选择批次 → 提交</w:t>
            </w:r>
          </w:p>
        </w:tc>
        <w:tc>
          <w:tcPr>
            <w:tcW w:type="dxa" w:w="2160"/>
          </w:tcPr>
          <w:p>
            <w:r>
              <w:t>提交成功</w:t>
            </w:r>
          </w:p>
        </w:tc>
      </w:tr>
      <w:tr>
        <w:tc>
          <w:tcPr>
            <w:tcW w:type="dxa" w:w="2160"/>
          </w:tcPr>
          <w:p>
            <w:r>
              <w:t>MP-09</w:t>
            </w:r>
          </w:p>
        </w:tc>
        <w:tc>
          <w:tcPr>
            <w:tcW w:type="dxa" w:w="2160"/>
          </w:tcPr>
          <w:p>
            <w:r>
              <w:t>调拨创建</w:t>
            </w:r>
          </w:p>
        </w:tc>
        <w:tc>
          <w:tcPr>
            <w:tcW w:type="dxa" w:w="2160"/>
          </w:tcPr>
          <w:p>
            <w:r>
              <w:t>创建调拨单 → 提交</w:t>
            </w:r>
          </w:p>
        </w:tc>
        <w:tc>
          <w:tcPr>
            <w:tcW w:type="dxa" w:w="2160"/>
          </w:tcPr>
          <w:p>
            <w:r>
              <w:t>提交成功</w:t>
            </w:r>
          </w:p>
        </w:tc>
      </w:tr>
      <w:tr>
        <w:tc>
          <w:tcPr>
            <w:tcW w:type="dxa" w:w="2160"/>
          </w:tcPr>
          <w:p>
            <w:r>
              <w:t>MP-10</w:t>
            </w:r>
          </w:p>
        </w:tc>
        <w:tc>
          <w:tcPr>
            <w:tcW w:type="dxa" w:w="2160"/>
          </w:tcPr>
          <w:p>
            <w:r>
              <w:t>盘点创建</w:t>
            </w:r>
          </w:p>
        </w:tc>
        <w:tc>
          <w:tcPr>
            <w:tcW w:type="dxa" w:w="2160"/>
          </w:tcPr>
          <w:p>
            <w:r>
              <w:t>创建盘点单 → 录入实盘数</w:t>
            </w:r>
          </w:p>
        </w:tc>
        <w:tc>
          <w:tcPr>
            <w:tcW w:type="dxa" w:w="2160"/>
          </w:tcPr>
          <w:p>
            <w:r>
              <w:t>自动保存</w:t>
            </w:r>
          </w:p>
        </w:tc>
      </w:tr>
      <w:tr>
        <w:tc>
          <w:tcPr>
            <w:tcW w:type="dxa" w:w="2160"/>
          </w:tcPr>
          <w:p>
            <w:r>
              <w:t>MP-11</w:t>
            </w:r>
          </w:p>
        </w:tc>
        <w:tc>
          <w:tcPr>
            <w:tcW w:type="dxa" w:w="2160"/>
          </w:tcPr>
          <w:p>
            <w:r>
              <w:t>库存查询</w:t>
            </w:r>
          </w:p>
        </w:tc>
        <w:tc>
          <w:tcPr>
            <w:tcW w:type="dxa" w:w="2160"/>
          </w:tcPr>
          <w:p>
            <w:r>
              <w:t>查看库存查询页面</w:t>
            </w:r>
          </w:p>
        </w:tc>
        <w:tc>
          <w:tcPr>
            <w:tcW w:type="dxa" w:w="2160"/>
          </w:tcPr>
          <w:p>
            <w:r>
              <w:t>显示仓库树和库存</w:t>
            </w:r>
          </w:p>
        </w:tc>
      </w:tr>
      <w:tr>
        <w:tc>
          <w:tcPr>
            <w:tcW w:type="dxa" w:w="2160"/>
          </w:tcPr>
          <w:p>
            <w:r>
              <w:t>MP-12</w:t>
            </w:r>
          </w:p>
        </w:tc>
        <w:tc>
          <w:tcPr>
            <w:tcW w:type="dxa" w:w="2160"/>
          </w:tcPr>
          <w:p>
            <w:r>
              <w:t>待审批</w:t>
            </w:r>
          </w:p>
        </w:tc>
        <w:tc>
          <w:tcPr>
            <w:tcW w:type="dxa" w:w="2160"/>
          </w:tcPr>
          <w:p>
            <w:r>
              <w:t>admin 查看待审批列表</w:t>
            </w:r>
          </w:p>
        </w:tc>
        <w:tc>
          <w:tcPr>
            <w:tcW w:type="dxa" w:w="2160"/>
          </w:tcPr>
          <w:p>
            <w:r>
              <w:t>4个 Tab 显示待审批单据</w:t>
            </w:r>
          </w:p>
        </w:tc>
      </w:tr>
      <w:tr>
        <w:tc>
          <w:tcPr>
            <w:tcW w:type="dxa" w:w="2160"/>
          </w:tcPr>
          <w:p>
            <w:r>
              <w:t>MP-13</w:t>
            </w:r>
          </w:p>
        </w:tc>
        <w:tc>
          <w:tcPr>
            <w:tcW w:type="dxa" w:w="2160"/>
          </w:tcPr>
          <w:p>
            <w:r>
              <w:t>图片上传</w:t>
            </w:r>
          </w:p>
        </w:tc>
        <w:tc>
          <w:tcPr>
            <w:tcW w:type="dxa" w:w="2160"/>
          </w:tcPr>
          <w:p>
            <w:r>
              <w:t>商品详情页上传图片</w:t>
            </w:r>
          </w:p>
        </w:tc>
        <w:tc>
          <w:tcPr>
            <w:tcW w:type="dxa" w:w="2160"/>
          </w:tcPr>
          <w:p>
            <w:r>
              <w:t>上传成功，图片显示正常</w:t>
            </w:r>
          </w:p>
        </w:tc>
      </w:tr>
    </w:tbl>
    <w:p/>
    <w:p>
      <w:pPr>
        <w:pStyle w:val="Heading1"/>
      </w:pPr>
      <w:r>
        <w:t>十七、权限测试清单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操作账号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PM-01</w:t>
            </w:r>
          </w:p>
        </w:tc>
        <w:tc>
          <w:tcPr>
            <w:tcW w:type="dxa" w:w="2160"/>
          </w:tcPr>
          <w:p>
            <w:r>
              <w:t>查看采购价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商品列表显示采购价列</w:t>
            </w:r>
          </w:p>
        </w:tc>
      </w:tr>
      <w:tr>
        <w:tc>
          <w:tcPr>
            <w:tcW w:type="dxa" w:w="2160"/>
          </w:tcPr>
          <w:p>
            <w:r>
              <w:t>PM-02</w:t>
            </w:r>
          </w:p>
        </w:tc>
        <w:tc>
          <w:tcPr>
            <w:tcW w:type="dxa" w:w="2160"/>
          </w:tcPr>
          <w:p>
            <w:r>
              <w:t>查看采购价</w:t>
            </w:r>
          </w:p>
        </w:tc>
        <w:tc>
          <w:tcPr>
            <w:tcW w:type="dxa" w:w="2160"/>
          </w:tcPr>
          <w:p>
            <w:r>
              <w:t>seller1</w:t>
            </w:r>
          </w:p>
        </w:tc>
        <w:tc>
          <w:tcPr>
            <w:tcW w:type="dxa" w:w="2160"/>
          </w:tcPr>
          <w:p>
            <w:r>
              <w:t>商品列表不显示采购价列</w:t>
            </w:r>
          </w:p>
        </w:tc>
      </w:tr>
      <w:tr>
        <w:tc>
          <w:tcPr>
            <w:tcW w:type="dxa" w:w="2160"/>
          </w:tcPr>
          <w:p>
            <w:r>
              <w:t>PM-03</w:t>
            </w:r>
          </w:p>
        </w:tc>
        <w:tc>
          <w:tcPr>
            <w:tcW w:type="dxa" w:w="2160"/>
          </w:tcPr>
          <w:p>
            <w:r>
              <w:t>查看成本价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库存列表显示均价和金额</w:t>
            </w:r>
          </w:p>
        </w:tc>
      </w:tr>
      <w:tr>
        <w:tc>
          <w:tcPr>
            <w:tcW w:type="dxa" w:w="2160"/>
          </w:tcPr>
          <w:p>
            <w:r>
              <w:t>PM-04</w:t>
            </w:r>
          </w:p>
        </w:tc>
        <w:tc>
          <w:tcPr>
            <w:tcW w:type="dxa" w:w="2160"/>
          </w:tcPr>
          <w:p>
            <w:r>
              <w:t>查看成本价</w:t>
            </w:r>
          </w:p>
        </w:tc>
        <w:tc>
          <w:tcPr>
            <w:tcW w:type="dxa" w:w="2160"/>
          </w:tcPr>
          <w:p>
            <w:r>
              <w:t>seller1</w:t>
            </w:r>
          </w:p>
        </w:tc>
        <w:tc>
          <w:tcPr>
            <w:tcW w:type="dxa" w:w="2160"/>
          </w:tcPr>
          <w:p>
            <w:r>
              <w:t>库存列表不显示均价和金额</w:t>
            </w:r>
          </w:p>
        </w:tc>
      </w:tr>
      <w:tr>
        <w:tc>
          <w:tcPr>
            <w:tcW w:type="dxa" w:w="2160"/>
          </w:tcPr>
          <w:p>
            <w:r>
              <w:t>PM-05</w:t>
            </w:r>
          </w:p>
        </w:tc>
        <w:tc>
          <w:tcPr>
            <w:tcW w:type="dxa" w:w="2160"/>
          </w:tcPr>
          <w:p>
            <w:r>
              <w:t>访问采购模块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正常访问</w:t>
            </w:r>
          </w:p>
        </w:tc>
      </w:tr>
      <w:tr>
        <w:tc>
          <w:tcPr>
            <w:tcW w:type="dxa" w:w="2160"/>
          </w:tcPr>
          <w:p>
            <w:r>
              <w:t>PM-06</w:t>
            </w:r>
          </w:p>
        </w:tc>
        <w:tc>
          <w:tcPr>
            <w:tcW w:type="dxa" w:w="2160"/>
          </w:tcPr>
          <w:p>
            <w:r>
              <w:t>访问采购模块</w:t>
            </w:r>
          </w:p>
        </w:tc>
        <w:tc>
          <w:tcPr>
            <w:tcW w:type="dxa" w:w="2160"/>
          </w:tcPr>
          <w:p>
            <w:r>
              <w:t>seller1</w:t>
            </w:r>
          </w:p>
        </w:tc>
        <w:tc>
          <w:tcPr>
            <w:tcW w:type="dxa" w:w="2160"/>
          </w:tcPr>
          <w:p>
            <w:r>
              <w:t>跳转回仪表盘</w:t>
            </w:r>
          </w:p>
        </w:tc>
      </w:tr>
      <w:tr>
        <w:tc>
          <w:tcPr>
            <w:tcW w:type="dxa" w:w="2160"/>
          </w:tcPr>
          <w:p>
            <w:r>
              <w:t>PM-07</w:t>
            </w:r>
          </w:p>
        </w:tc>
        <w:tc>
          <w:tcPr>
            <w:tcW w:type="dxa" w:w="2160"/>
          </w:tcPr>
          <w:p>
            <w:r>
              <w:t>导出库存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正常导出</w:t>
            </w:r>
          </w:p>
        </w:tc>
      </w:tr>
      <w:tr>
        <w:tc>
          <w:tcPr>
            <w:tcW w:type="dxa" w:w="2160"/>
          </w:tcPr>
          <w:p>
            <w:r>
              <w:t>PM-08</w:t>
            </w:r>
          </w:p>
        </w:tc>
        <w:tc>
          <w:tcPr>
            <w:tcW w:type="dxa" w:w="2160"/>
          </w:tcPr>
          <w:p>
            <w:r>
              <w:t>导出库存</w:t>
            </w:r>
          </w:p>
        </w:tc>
        <w:tc>
          <w:tcPr>
            <w:tcW w:type="dxa" w:w="2160"/>
          </w:tcPr>
          <w:p>
            <w:r>
              <w:t>seller1</w:t>
            </w:r>
          </w:p>
        </w:tc>
        <w:tc>
          <w:tcPr>
            <w:tcW w:type="dxa" w:w="2160"/>
          </w:tcPr>
          <w:p>
            <w:r>
              <w:t>提示权限不足</w:t>
            </w:r>
          </w:p>
        </w:tc>
      </w:tr>
    </w:tbl>
    <w:p/>
    <w:p>
      <w:pPr>
        <w:pStyle w:val="Heading1"/>
      </w:pPr>
      <w:r>
        <w:t>十八、边界与异常测试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测试场景</w:t>
            </w:r>
          </w:p>
        </w:tc>
        <w:tc>
          <w:tcPr>
            <w:tcW w:type="dxa" w:w="2160"/>
          </w:tcPr>
          <w:p>
            <w:r>
              <w:t>操作步骤</w:t>
            </w:r>
          </w:p>
        </w:tc>
        <w:tc>
          <w:tcPr>
            <w:tcW w:type="dxa" w:w="2160"/>
          </w:tcPr>
          <w:p>
            <w:r>
              <w:t>预期结果</w:t>
            </w:r>
          </w:p>
        </w:tc>
      </w:tr>
      <w:tr>
        <w:tc>
          <w:tcPr>
            <w:tcW w:type="dxa" w:w="2160"/>
          </w:tcPr>
          <w:p>
            <w:r>
              <w:t>ED-01</w:t>
            </w:r>
          </w:p>
        </w:tc>
        <w:tc>
          <w:tcPr>
            <w:tcW w:type="dxa" w:w="2160"/>
          </w:tcPr>
          <w:p>
            <w:r>
              <w:t>未保存离开</w:t>
            </w:r>
          </w:p>
        </w:tc>
        <w:tc>
          <w:tcPr>
            <w:tcW w:type="dxa" w:w="2160"/>
          </w:tcPr>
          <w:p>
            <w:r>
              <w:t>新建采购单 → 添加商品 → 点浏览器返回</w:t>
            </w:r>
          </w:p>
        </w:tc>
        <w:tc>
          <w:tcPr>
            <w:tcW w:type="dxa" w:w="2160"/>
          </w:tcPr>
          <w:p>
            <w:r>
              <w:t>弹出"表单未保存"警告</w:t>
            </w:r>
          </w:p>
        </w:tc>
      </w:tr>
      <w:tr>
        <w:tc>
          <w:tcPr>
            <w:tcW w:type="dxa" w:w="2160"/>
          </w:tcPr>
          <w:p>
            <w:r>
              <w:t>ED-02</w:t>
            </w:r>
          </w:p>
        </w:tc>
        <w:tc>
          <w:tcPr>
            <w:tcW w:type="dxa" w:w="2160"/>
          </w:tcPr>
          <w:p>
            <w:r>
              <w:t>重复提交</w:t>
            </w:r>
          </w:p>
        </w:tc>
        <w:tc>
          <w:tcPr>
            <w:tcW w:type="dxa" w:w="2160"/>
          </w:tcPr>
          <w:p>
            <w:r>
              <w:t>快速连续点击提交按钮</w:t>
            </w:r>
          </w:p>
        </w:tc>
        <w:tc>
          <w:tcPr>
            <w:tcW w:type="dxa" w:w="2160"/>
          </w:tcPr>
          <w:p>
            <w:r>
              <w:t>防重复提交，只提交一次</w:t>
            </w:r>
          </w:p>
        </w:tc>
      </w:tr>
      <w:tr>
        <w:tc>
          <w:tcPr>
            <w:tcW w:type="dxa" w:w="2160"/>
          </w:tcPr>
          <w:p>
            <w:r>
              <w:t>ED-03</w:t>
            </w:r>
          </w:p>
        </w:tc>
        <w:tc>
          <w:tcPr>
            <w:tcW w:type="dxa" w:w="2160"/>
          </w:tcPr>
          <w:p>
            <w:r>
              <w:t>空表单提交</w:t>
            </w:r>
          </w:p>
        </w:tc>
        <w:tc>
          <w:tcPr>
            <w:tcW w:type="dxa" w:w="2160"/>
          </w:tcPr>
          <w:p>
            <w:r>
              <w:t>不添加任何商品 → 提交</w:t>
            </w:r>
          </w:p>
        </w:tc>
        <w:tc>
          <w:tcPr>
            <w:tcW w:type="dxa" w:w="2160"/>
          </w:tcPr>
          <w:p>
            <w:r>
              <w:t>提示"请填写完整信息"</w:t>
            </w:r>
          </w:p>
        </w:tc>
      </w:tr>
      <w:tr>
        <w:tc>
          <w:tcPr>
            <w:tcW w:type="dxa" w:w="2160"/>
          </w:tcPr>
          <w:p>
            <w:r>
              <w:t>ED-04</w:t>
            </w:r>
          </w:p>
        </w:tc>
        <w:tc>
          <w:tcPr>
            <w:tcW w:type="dxa" w:w="2160"/>
          </w:tcPr>
          <w:p>
            <w:r>
              <w:t>数量为0</w:t>
            </w:r>
          </w:p>
        </w:tc>
        <w:tc>
          <w:tcPr>
            <w:tcW w:type="dxa" w:w="2160"/>
          </w:tcPr>
          <w:p>
            <w:r>
              <w:t>商品数量填0</w:t>
            </w:r>
          </w:p>
        </w:tc>
        <w:tc>
          <w:tcPr>
            <w:tcW w:type="dxa" w:w="2160"/>
          </w:tcPr>
          <w:p>
            <w:r>
              <w:t>提示数量必须大于0</w:t>
            </w:r>
          </w:p>
        </w:tc>
      </w:tr>
      <w:tr>
        <w:tc>
          <w:tcPr>
            <w:tcW w:type="dxa" w:w="2160"/>
          </w:tcPr>
          <w:p>
            <w:r>
              <w:t>ED-05</w:t>
            </w:r>
          </w:p>
        </w:tc>
        <w:tc>
          <w:tcPr>
            <w:tcW w:type="dxa" w:w="2160"/>
          </w:tcPr>
          <w:p>
            <w:r>
              <w:t>负数价格</w:t>
            </w:r>
          </w:p>
        </w:tc>
        <w:tc>
          <w:tcPr>
            <w:tcW w:type="dxa" w:w="2160"/>
          </w:tcPr>
          <w:p>
            <w:r>
              <w:t>单价填负数</w:t>
            </w:r>
          </w:p>
        </w:tc>
        <w:tc>
          <w:tcPr>
            <w:tcW w:type="dxa" w:w="2160"/>
          </w:tcPr>
          <w:p>
            <w:r>
              <w:t>提示请输入有效单价</w:t>
            </w:r>
          </w:p>
        </w:tc>
      </w:tr>
      <w:tr>
        <w:tc>
          <w:tcPr>
            <w:tcW w:type="dxa" w:w="2160"/>
          </w:tcPr>
          <w:p>
            <w:r>
              <w:t>ED-06</w:t>
            </w:r>
          </w:p>
        </w:tc>
        <w:tc>
          <w:tcPr>
            <w:tcW w:type="dxa" w:w="2160"/>
          </w:tcPr>
          <w:p>
            <w:r>
              <w:t>token过期</w:t>
            </w:r>
          </w:p>
        </w:tc>
        <w:tc>
          <w:tcPr>
            <w:tcW w:type="dxa" w:w="2160"/>
          </w:tcPr>
          <w:p>
            <w:r>
              <w:t>长时间不操作后操作</w:t>
            </w:r>
          </w:p>
        </w:tc>
        <w:tc>
          <w:tcPr>
            <w:tcW w:type="dxa" w:w="2160"/>
          </w:tcPr>
          <w:p>
            <w:r>
              <w:t>提示未登录，跳转登录页</w:t>
            </w:r>
          </w:p>
        </w:tc>
      </w:tr>
      <w:tr>
        <w:tc>
          <w:tcPr>
            <w:tcW w:type="dxa" w:w="2160"/>
          </w:tcPr>
          <w:p>
            <w:r>
              <w:t>ED-07</w:t>
            </w:r>
          </w:p>
        </w:tc>
        <w:tc>
          <w:tcPr>
            <w:tcW w:type="dxa" w:w="2160"/>
          </w:tcPr>
          <w:p>
            <w:r>
              <w:t>并发登录</w:t>
            </w:r>
          </w:p>
        </w:tc>
        <w:tc>
          <w:tcPr>
            <w:tcW w:type="dxa" w:w="2160"/>
          </w:tcPr>
          <w:p>
            <w:r>
              <w:t>同一账号在两个浏览器登录</w:t>
            </w:r>
          </w:p>
        </w:tc>
        <w:tc>
          <w:tcPr>
            <w:tcW w:type="dxa" w:w="2160"/>
          </w:tcPr>
          <w:p>
            <w:r>
              <w:t>根据配置可能互踢或同时在线</w:t>
            </w:r>
          </w:p>
        </w:tc>
      </w:tr>
    </w:tbl>
    <w:p/>
    <w:p/>
    <w:p>
      <w:pPr>
        <w:pStyle w:val="Heading1"/>
      </w:pPr>
      <w:r>
        <w:t>测试结果记录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模块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  <w:tc>
          <w:tcPr>
            <w:tcW w:type="dxa" w:w="1728"/>
          </w:tcPr>
          <w:p>
            <w:r>
              <w:t>失败</w:t>
            </w:r>
          </w:p>
        </w:tc>
        <w:tc>
          <w:tcPr>
            <w:tcW w:type="dxa" w:w="1728"/>
          </w:tcPr>
          <w:p>
            <w:r>
              <w:t>跳过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总计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测试人签名：________________    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